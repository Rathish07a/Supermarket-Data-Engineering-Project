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5F770B6" wp14:textId="77777777">
      <w:pPr>
        <w:jc w:val="center"/>
      </w:pPr>
      <w:r>
        <w:rPr>
          <w:b/>
          <w:sz w:val="32"/>
        </w:rPr>
        <w:t>SUPERMARKET CHAIN DATA ENGINEERING CAPSTONE PROJECT</w:t>
      </w:r>
    </w:p>
    <w:p xmlns:wp14="http://schemas.microsoft.com/office/word/2010/wordml" w14:paraId="36748212" wp14:textId="77777777">
      <w:pPr>
        <w:jc w:val="center"/>
      </w:pPr>
      <w:r>
        <w:rPr>
          <w:i/>
          <w:sz w:val="24"/>
        </w:rPr>
        <w:t>SQL &amp; Python Data Pipeline Development</w:t>
      </w:r>
    </w:p>
    <w:p xmlns:wp14="http://schemas.microsoft.com/office/word/2010/wordml" w14:paraId="2BD4BCA8" wp14:textId="77777777">
      <w:pPr>
        <w:jc w:val="center"/>
      </w:pPr>
      <w:r>
        <w:rPr>
          <w:color w:val="666666"/>
          <w:sz w:val="20"/>
        </w:rPr>
        <w:t>Version 1.0 | May 2026</w:t>
      </w:r>
    </w:p>
    <w:p xmlns:wp14="http://schemas.microsoft.com/office/word/2010/wordml" w14:paraId="672A6659" wp14:textId="77777777"/>
    <w:p xmlns:wp14="http://schemas.microsoft.com/office/word/2010/wordml" w14:paraId="22E0FC93" wp14:textId="77777777">
      <w:r>
        <w:rPr>
          <w:b/>
          <w:sz w:val="28"/>
        </w:rPr>
        <w:t>Table of Contents</w:t>
      </w:r>
    </w:p>
    <w:p xmlns:wp14="http://schemas.microsoft.com/office/word/2010/wordml" w14:paraId="70C73062" wp14:textId="77777777">
      <w:r>
        <w:t>1. Project Overview and Objectives</w:t>
      </w:r>
    </w:p>
    <w:p xmlns:wp14="http://schemas.microsoft.com/office/word/2010/wordml" w14:paraId="7A34A5AA" wp14:textId="77777777">
      <w:r>
        <w:t>2. Business Context</w:t>
      </w:r>
    </w:p>
    <w:p xmlns:wp14="http://schemas.microsoft.com/office/word/2010/wordml" w14:paraId="2323193E" wp14:textId="77777777">
      <w:r>
        <w:t>3. Learning Outcomes</w:t>
      </w:r>
    </w:p>
    <w:p xmlns:wp14="http://schemas.microsoft.com/office/word/2010/wordml" w14:paraId="185663AA" wp14:textId="77777777">
      <w:r>
        <w:t>4. Dataset Overview</w:t>
      </w:r>
    </w:p>
    <w:p xmlns:wp14="http://schemas.microsoft.com/office/word/2010/wordml" w14:paraId="77B8843D" wp14:textId="77777777">
      <w:r>
        <w:t>5. Problem Statements</w:t>
      </w:r>
    </w:p>
    <w:p xmlns:wp14="http://schemas.microsoft.com/office/word/2010/wordml" w14:paraId="18DD255A" wp14:textId="77777777">
      <w:r>
        <w:t>6. Project Structure and Timeline</w:t>
      </w:r>
    </w:p>
    <w:p xmlns:wp14="http://schemas.microsoft.com/office/word/2010/wordml" w14:paraId="5364C5F7" wp14:textId="77777777">
      <w:r>
        <w:t>7. Evaluation Criteria</w:t>
      </w:r>
    </w:p>
    <w:p xmlns:wp14="http://schemas.microsoft.com/office/word/2010/wordml" w14:paraId="39D9614E" wp14:textId="77777777">
      <w:r>
        <w:t>8. Appendix: Data Samples</w:t>
      </w:r>
    </w:p>
    <w:p xmlns:wp14="http://schemas.microsoft.com/office/word/2010/wordml" w14:paraId="0A37501D" wp14:textId="77777777">
      <w:r>
        <w:br w:type="page"/>
      </w:r>
    </w:p>
    <w:p xmlns:wp14="http://schemas.microsoft.com/office/word/2010/wordml" w14:paraId="3269BB15" wp14:textId="77777777">
      <w:pPr>
        <w:pStyle w:val="Heading1"/>
      </w:pPr>
      <w:r>
        <w:t>1. Project Overview and Objectives</w:t>
      </w:r>
    </w:p>
    <w:p xmlns:wp14="http://schemas.microsoft.com/office/word/2010/wordml" w14:paraId="511C804D" wp14:textId="77777777">
      <w:r w:rsidR="142560E0">
        <w:rPr/>
        <w:t>This capstone project is designed for 2nd-year Computer Science undergraduate students to develop hands-on data engineering competency using SQL and Python. The project simulates a real-world data engineering scenario where freshers will design and implement a complete data pipeline for a supermarket chain.</w:t>
      </w:r>
    </w:p>
    <w:p xmlns:wp14="http://schemas.microsoft.com/office/word/2010/wordml" w14:paraId="104B8932" wp14:textId="39AF56ED">
      <w:pPr>
        <w:pStyle w:val="Heading2"/>
      </w:pPr>
      <w:r w:rsidR="142560E0">
        <w:rPr/>
        <w:t>1.1 Project Scope</w:t>
      </w:r>
    </w:p>
    <w:p xmlns:wp14="http://schemas.microsoft.com/office/word/2010/wordml" w14:paraId="09606D9B" wp14:textId="77777777">
      <w:r>
        <w:t>This project encompasses:</w:t>
      </w:r>
    </w:p>
    <w:p xmlns:wp14="http://schemas.microsoft.com/office/word/2010/wordml" w14:paraId="5419266A" wp14:textId="77777777">
      <w:pPr>
        <w:pStyle w:val="ListBullet"/>
      </w:pPr>
      <w:r>
        <w:t>Designing a normalized database schema for a supermarket chain</w:t>
      </w:r>
    </w:p>
    <w:p xmlns:wp14="http://schemas.microsoft.com/office/word/2010/wordml" w14:paraId="1CB2C12F" wp14:textId="77777777">
      <w:pPr>
        <w:pStyle w:val="ListBullet"/>
      </w:pPr>
      <w:r>
        <w:t>Writing efficient SQL queries for data retrieval and analysis</w:t>
      </w:r>
    </w:p>
    <w:p xmlns:wp14="http://schemas.microsoft.com/office/word/2010/wordml" w14:paraId="45F82EA4" wp14:textId="77777777">
      <w:pPr>
        <w:pStyle w:val="ListBullet"/>
      </w:pPr>
      <w:r>
        <w:t>Building Python ETL (Extract, Transform, Load) pipelines</w:t>
      </w:r>
    </w:p>
    <w:p xmlns:wp14="http://schemas.microsoft.com/office/word/2010/wordml" w14:paraId="02518C65" wp14:textId="77777777">
      <w:pPr>
        <w:pStyle w:val="ListBullet"/>
      </w:pPr>
      <w:r>
        <w:t>Handling data quality issues (duplicates, missing values)</w:t>
      </w:r>
    </w:p>
    <w:p xmlns:wp14="http://schemas.microsoft.com/office/word/2010/wordml" w14:paraId="0DB72791" wp14:textId="77777777">
      <w:pPr>
        <w:pStyle w:val="ListBullet"/>
      </w:pPr>
      <w:r>
        <w:t>Creating reports and dashboards for business insights</w:t>
      </w:r>
    </w:p>
    <w:p xmlns:wp14="http://schemas.microsoft.com/office/word/2010/wordml" w14:paraId="5DAB6C7B" wp14:textId="77777777">
      <w:r>
        <w:br w:type="page"/>
      </w:r>
    </w:p>
    <w:p xmlns:wp14="http://schemas.microsoft.com/office/word/2010/wordml" w14:paraId="519A46A8" wp14:textId="77777777">
      <w:pPr>
        <w:pStyle w:val="Heading1"/>
      </w:pPr>
      <w:r>
        <w:t>2. Business Context</w:t>
      </w:r>
    </w:p>
    <w:p xmlns:wp14="http://schemas.microsoft.com/office/word/2010/wordml" w14:paraId="5516D05B" wp14:textId="77777777">
      <w:pPr>
        <w:pStyle w:val="Heading2"/>
      </w:pPr>
      <w:r>
        <w:t>2.1 About the Organization</w:t>
      </w:r>
    </w:p>
    <w:p xmlns:wp14="http://schemas.microsoft.com/office/word/2010/wordml" w14:paraId="65BCD8B5" wp14:textId="77777777">
      <w:r>
        <w:t>MegaMart Supermarket Chain operates 5 retail stores across Hyderabad, India. Each store serves a different locality with varying customer demographics and product preferences. The stores are located in:</w:t>
      </w:r>
    </w:p>
    <w:p xmlns:wp14="http://schemas.microsoft.com/office/word/2010/wordml" w14:paraId="34079DCA" wp14:textId="77777777">
      <w:pPr>
        <w:pStyle w:val="ListBullet"/>
      </w:pPr>
      <w:r>
        <w:t>Store 1 - HITEC City (IT Hub)</w:t>
      </w:r>
    </w:p>
    <w:p xmlns:wp14="http://schemas.microsoft.com/office/word/2010/wordml" w14:paraId="72042D7A" wp14:textId="77777777">
      <w:pPr>
        <w:pStyle w:val="ListBullet"/>
      </w:pPr>
      <w:r>
        <w:t>Store 2 - Banjara Hills (Upscale Residential)</w:t>
      </w:r>
    </w:p>
    <w:p xmlns:wp14="http://schemas.microsoft.com/office/word/2010/wordml" w14:paraId="481A7315" wp14:textId="77777777">
      <w:pPr>
        <w:pStyle w:val="ListBullet"/>
      </w:pPr>
      <w:r>
        <w:t>Store 3 - Ameerpet (Commercial Area)</w:t>
      </w:r>
    </w:p>
    <w:p xmlns:wp14="http://schemas.microsoft.com/office/word/2010/wordml" w14:paraId="6F9B4A0A" wp14:textId="77777777">
      <w:pPr>
        <w:pStyle w:val="ListBullet"/>
      </w:pPr>
      <w:r>
        <w:t>Store 4 - Kukatpally (Middle-Income Residential)</w:t>
      </w:r>
    </w:p>
    <w:p xmlns:wp14="http://schemas.microsoft.com/office/word/2010/wordml" w14:paraId="2CC5B4B0" wp14:textId="77777777">
      <w:pPr>
        <w:pStyle w:val="ListBullet"/>
      </w:pPr>
      <w:r>
        <w:t>Store 5 - Dilsukhnagar (Budget Residential)</w:t>
      </w:r>
    </w:p>
    <w:p xmlns:wp14="http://schemas.microsoft.com/office/word/2010/wordml" w14:paraId="51D67605" wp14:textId="77777777">
      <w:pPr>
        <w:pStyle w:val="Heading2"/>
      </w:pPr>
      <w:r>
        <w:t>2.2 Business Challenges</w:t>
      </w:r>
    </w:p>
    <w:p xmlns:wp14="http://schemas.microsoft.com/office/word/2010/wordml" w14:paraId="07319506" wp14:textId="77777777">
      <w:r>
        <w:t>The organization faces several operational challenges:</w:t>
      </w:r>
    </w:p>
    <w:p xmlns:wp14="http://schemas.microsoft.com/office/word/2010/wordml" w14:paraId="4281252B" wp14:textId="77777777">
      <w:pPr>
        <w:pStyle w:val="ListBullet"/>
      </w:pPr>
      <w:r>
        <w:t>Inventory management across stores - items run out of stock at some locations while overstocked at others</w:t>
      </w:r>
    </w:p>
    <w:p xmlns:wp14="http://schemas.microsoft.com/office/word/2010/wordml" w14:paraId="634257C3" wp14:textId="77777777">
      <w:pPr>
        <w:pStyle w:val="ListBullet"/>
      </w:pPr>
      <w:r>
        <w:t>Sales performance variance - stores in affluent areas show different buying patterns</w:t>
      </w:r>
    </w:p>
    <w:p xmlns:wp14="http://schemas.microsoft.com/office/word/2010/wordml" w14:paraId="542A349C" wp14:textId="77777777">
      <w:pPr>
        <w:pStyle w:val="ListBullet"/>
      </w:pPr>
      <w:r>
        <w:t>Data silos - each store reports data manually without a unified system</w:t>
      </w:r>
    </w:p>
    <w:p xmlns:wp14="http://schemas.microsoft.com/office/word/2010/wordml" w14:paraId="34D5D568" wp14:textId="77777777">
      <w:pPr>
        <w:pStyle w:val="ListBullet"/>
      </w:pPr>
      <w:r>
        <w:t>Poor visibility into supplier performance and product profitability</w:t>
      </w:r>
    </w:p>
    <w:p xmlns:wp14="http://schemas.microsoft.com/office/word/2010/wordml" w14:paraId="136F672A" wp14:textId="77777777">
      <w:pPr>
        <w:pStyle w:val="ListBullet"/>
      </w:pPr>
      <w:r>
        <w:t>Inability to track customer purchase patterns and seasonal trends</w:t>
      </w:r>
    </w:p>
    <w:p xmlns:wp14="http://schemas.microsoft.com/office/word/2010/wordml" w14:paraId="52EA79AC" wp14:textId="77777777">
      <w:pPr>
        <w:pStyle w:val="Heading2"/>
      </w:pPr>
      <w:r>
        <w:t>2.3 Project Goal</w:t>
      </w:r>
    </w:p>
    <w:p xmlns:wp14="http://schemas.microsoft.com/office/word/2010/wordml" w14:paraId="17238AF8" wp14:textId="77777777">
      <w:r>
        <w:t>Build a centralized data platform that:</w:t>
      </w:r>
    </w:p>
    <w:p xmlns:wp14="http://schemas.microsoft.com/office/word/2010/wordml" w14:paraId="1955DFBF" wp14:textId="77777777">
      <w:pPr>
        <w:pStyle w:val="ListBullet"/>
      </w:pPr>
      <w:r>
        <w:t>Consolidates sales, inventory, and supplier data from all 5 stores</w:t>
      </w:r>
    </w:p>
    <w:p xmlns:wp14="http://schemas.microsoft.com/office/word/2010/wordml" w14:paraId="53D6B435" wp14:textId="77777777">
      <w:pPr>
        <w:pStyle w:val="ListBullet"/>
      </w:pPr>
      <w:r>
        <w:t>Provides insights into sales performance, inventory levels, and supplier reliability</w:t>
      </w:r>
    </w:p>
    <w:p xmlns:wp14="http://schemas.microsoft.com/office/word/2010/wordml" w14:paraId="3E6F2187" wp14:textId="77777777">
      <w:pPr>
        <w:pStyle w:val="ListBullet"/>
      </w:pPr>
      <w:r>
        <w:t>Enables data-driven decision making for store managers and procurement teams</w:t>
      </w:r>
    </w:p>
    <w:p xmlns:wp14="http://schemas.microsoft.com/office/word/2010/wordml" w14:paraId="02EB378F" wp14:textId="77777777">
      <w:r>
        <w:br w:type="page"/>
      </w:r>
    </w:p>
    <w:p xmlns:wp14="http://schemas.microsoft.com/office/word/2010/wordml" w14:paraId="6050B41B" wp14:textId="77777777">
      <w:pPr>
        <w:pStyle w:val="Heading1"/>
      </w:pPr>
      <w:r>
        <w:t>3. Learning Outcomes</w:t>
      </w:r>
    </w:p>
    <w:p xmlns:wp14="http://schemas.microsoft.com/office/word/2010/wordml" w14:paraId="0640A57E" wp14:textId="77777777">
      <w:r>
        <w:t>Upon successful completion of this capstone project, students will be able to:</w:t>
      </w:r>
    </w:p>
    <w:p xmlns:wp14="http://schemas.microsoft.com/office/word/2010/wordml" w14:paraId="354EC84D" wp14:textId="77777777">
      <w:pPr>
        <w:pStyle w:val="Heading2"/>
      </w:pPr>
      <w:r>
        <w:t>3.1 SQL Competencies</w:t>
      </w:r>
    </w:p>
    <w:p xmlns:wp14="http://schemas.microsoft.com/office/word/2010/wordml" w14:paraId="5E4B0592" wp14:textId="77777777">
      <w:pPr>
        <w:pStyle w:val="ListBullet"/>
      </w:pPr>
      <w:r>
        <w:t>Design normalized relational database schemas</w:t>
      </w:r>
    </w:p>
    <w:p xmlns:wp14="http://schemas.microsoft.com/office/word/2010/wordml" w14:paraId="04CB8544" wp14:textId="77777777">
      <w:pPr>
        <w:pStyle w:val="ListBullet"/>
      </w:pPr>
      <w:r>
        <w:t>Write efficient CRUD (Create, Read, Update, Delete) operations</w:t>
      </w:r>
    </w:p>
    <w:p xmlns:wp14="http://schemas.microsoft.com/office/word/2010/wordml" w14:paraId="53F9D5BA" wp14:textId="77777777">
      <w:pPr>
        <w:pStyle w:val="ListBullet"/>
      </w:pPr>
      <w:r>
        <w:t>Perform complex multi-table JOINs (INNER, LEFT, RIGHT, FULL OUTER)</w:t>
      </w:r>
    </w:p>
    <w:p xmlns:wp14="http://schemas.microsoft.com/office/word/2010/wordml" w14:paraId="7C8FEFC7" wp14:textId="77777777">
      <w:pPr>
        <w:pStyle w:val="ListBullet"/>
      </w:pPr>
      <w:r>
        <w:t>Aggregate and group data for analytical queries</w:t>
      </w:r>
    </w:p>
    <w:p xmlns:wp14="http://schemas.microsoft.com/office/word/2010/wordml" w14:paraId="05EA90EF" wp14:textId="77777777">
      <w:pPr>
        <w:pStyle w:val="Heading2"/>
      </w:pPr>
      <w:r>
        <w:t>3.2 Python Competencies</w:t>
      </w:r>
    </w:p>
    <w:p xmlns:wp14="http://schemas.microsoft.com/office/word/2010/wordml" w14:paraId="2FE47C6B" wp14:textId="77777777">
      <w:pPr>
        <w:pStyle w:val="ListBullet"/>
      </w:pPr>
      <w:r>
        <w:t>Read and parse CSV files containing raw data</w:t>
      </w:r>
    </w:p>
    <w:p xmlns:wp14="http://schemas.microsoft.com/office/word/2010/wordml" w14:paraId="7DD120C8" wp14:textId="77777777">
      <w:pPr>
        <w:pStyle w:val="ListBullet"/>
      </w:pPr>
      <w:r>
        <w:t>Implement data cleaning and validation logic without external libraries</w:t>
      </w:r>
    </w:p>
    <w:p xmlns:wp14="http://schemas.microsoft.com/office/word/2010/wordml" w14:paraId="3F21FE19" wp14:textId="77777777">
      <w:pPr>
        <w:pStyle w:val="ListBullet"/>
      </w:pPr>
      <w:r>
        <w:t>Detect and handle data quality issues (duplicates, nulls, outliers)</w:t>
      </w:r>
    </w:p>
    <w:p xmlns:wp14="http://schemas.microsoft.com/office/word/2010/wordml" w14:paraId="4E3B80AB" wp14:textId="77777777">
      <w:pPr>
        <w:pStyle w:val="ListBullet"/>
      </w:pPr>
      <w:r>
        <w:t>Connect to relational databases using Python</w:t>
      </w:r>
    </w:p>
    <w:p xmlns:wp14="http://schemas.microsoft.com/office/word/2010/wordml" w14:paraId="42243D34" wp14:textId="77777777">
      <w:pPr>
        <w:pStyle w:val="Heading2"/>
      </w:pPr>
      <w:r>
        <w:t>3.3 Problem-Solving Competencies</w:t>
      </w:r>
    </w:p>
    <w:p xmlns:wp14="http://schemas.microsoft.com/office/word/2010/wordml" w14:paraId="03C13A7C" wp14:textId="77777777">
      <w:pPr>
        <w:pStyle w:val="ListBullet"/>
      </w:pPr>
      <w:r>
        <w:t>Analyze business requirements and translate them to technical solutions</w:t>
      </w:r>
    </w:p>
    <w:p xmlns:wp14="http://schemas.microsoft.com/office/word/2010/wordml" w14:paraId="7C4C4622" wp14:textId="77777777">
      <w:pPr>
        <w:pStyle w:val="ListBullet"/>
      </w:pPr>
      <w:r>
        <w:t>Debug and troubleshoot data pipeline issues</w:t>
      </w:r>
    </w:p>
    <w:p xmlns:wp14="http://schemas.microsoft.com/office/word/2010/wordml" w14:paraId="7DEEE2FB" wp14:textId="77777777">
      <w:pPr>
        <w:pStyle w:val="ListBullet"/>
      </w:pPr>
      <w:r>
        <w:t>Optimize queries for performance</w:t>
      </w:r>
    </w:p>
    <w:p xmlns:wp14="http://schemas.microsoft.com/office/word/2010/wordml" w14:paraId="6A05A809" wp14:textId="77777777">
      <w:r>
        <w:br w:type="page"/>
      </w:r>
    </w:p>
    <w:p xmlns:wp14="http://schemas.microsoft.com/office/word/2010/wordml" w14:paraId="1C4E211C" wp14:textId="77777777">
      <w:pPr>
        <w:pStyle w:val="Heading1"/>
      </w:pPr>
      <w:r>
        <w:t>4. Dataset Overview</w:t>
      </w:r>
    </w:p>
    <w:p xmlns:wp14="http://schemas.microsoft.com/office/word/2010/wordml" w14:paraId="2648AF15" wp14:textId="77777777">
      <w:pPr>
        <w:pStyle w:val="Heading2"/>
      </w:pPr>
      <w:r>
        <w:t>4.1 Data Characteristics</w:t>
      </w:r>
    </w:p>
    <w:tbl>
      <w:tblPr>
        <w:tblStyle w:val="LightGrid-Accent1"/>
        <w:tblW w:w="0" w:type="auto"/>
        <w:tblLook w:val="04A0" w:firstRow="1" w:lastRow="0" w:firstColumn="1" w:lastColumn="0" w:noHBand="0" w:noVBand="1"/>
      </w:tblPr>
      <w:tblGrid>
        <w:gridCol w:w="4320"/>
        <w:gridCol w:w="4320"/>
      </w:tblGrid>
      <w:tr xmlns:wp14="http://schemas.microsoft.com/office/word/2010/wordml" w14:paraId="2B4F08BE" wp14:textId="77777777">
        <w:tc>
          <w:tcPr>
            <w:tcW w:w="4320" w:type="dxa"/>
          </w:tcPr>
          <w:p w14:paraId="05A005AD" wp14:textId="77777777">
            <w:r>
              <w:t>Attribute</w:t>
            </w:r>
          </w:p>
        </w:tc>
        <w:tc>
          <w:tcPr>
            <w:tcW w:w="4320" w:type="dxa"/>
          </w:tcPr>
          <w:p w14:paraId="6D3D45CB" wp14:textId="77777777">
            <w:r>
              <w:t>Value</w:t>
            </w:r>
          </w:p>
        </w:tc>
      </w:tr>
      <w:tr xmlns:wp14="http://schemas.microsoft.com/office/word/2010/wordml" w14:paraId="76184FB6" wp14:textId="77777777">
        <w:tc>
          <w:tcPr>
            <w:tcW w:w="4320" w:type="dxa"/>
          </w:tcPr>
          <w:p w14:paraId="5C342823" wp14:textId="77777777">
            <w:r>
              <w:t>Total Records</w:t>
            </w:r>
          </w:p>
        </w:tc>
        <w:tc>
          <w:tcPr>
            <w:tcW w:w="4320" w:type="dxa"/>
          </w:tcPr>
          <w:p w14:paraId="7DBE522C" wp14:textId="77777777">
            <w:r>
              <w:t>~10,000 rows</w:t>
            </w:r>
          </w:p>
        </w:tc>
      </w:tr>
      <w:tr xmlns:wp14="http://schemas.microsoft.com/office/word/2010/wordml" w14:paraId="064832D9" wp14:textId="77777777">
        <w:tc>
          <w:tcPr>
            <w:tcW w:w="4320" w:type="dxa"/>
          </w:tcPr>
          <w:p w14:paraId="7C1FFDAF" wp14:textId="77777777">
            <w:r>
              <w:t>Time Period</w:t>
            </w:r>
          </w:p>
        </w:tc>
        <w:tc>
          <w:tcPr>
            <w:tcW w:w="4320" w:type="dxa"/>
          </w:tcPr>
          <w:p w14:paraId="6029DECF" wp14:textId="77777777">
            <w:r>
              <w:t>Jan 2024 - Dec 2024</w:t>
            </w:r>
          </w:p>
        </w:tc>
      </w:tr>
      <w:tr xmlns:wp14="http://schemas.microsoft.com/office/word/2010/wordml" w14:paraId="4BD53448" wp14:textId="77777777">
        <w:tc>
          <w:tcPr>
            <w:tcW w:w="4320" w:type="dxa"/>
          </w:tcPr>
          <w:p w14:paraId="40456C81" wp14:textId="77777777">
            <w:r>
              <w:t>Number of Stores</w:t>
            </w:r>
          </w:p>
        </w:tc>
        <w:tc>
          <w:tcPr>
            <w:tcW w:w="4320" w:type="dxa"/>
          </w:tcPr>
          <w:p w14:paraId="2A8B4248" wp14:textId="77777777">
            <w:r>
              <w:t>5 locations</w:t>
            </w:r>
          </w:p>
        </w:tc>
      </w:tr>
      <w:tr xmlns:wp14="http://schemas.microsoft.com/office/word/2010/wordml" w14:paraId="68898BC5" wp14:textId="77777777">
        <w:tc>
          <w:tcPr>
            <w:tcW w:w="4320" w:type="dxa"/>
          </w:tcPr>
          <w:p w14:paraId="395EFDA1" wp14:textId="77777777">
            <w:r>
              <w:t>Product Categories</w:t>
            </w:r>
          </w:p>
        </w:tc>
        <w:tc>
          <w:tcPr>
            <w:tcW w:w="4320" w:type="dxa"/>
          </w:tcPr>
          <w:p w14:paraId="2A870A0C" wp14:textId="77777777">
            <w:r>
              <w:t>12 categories</w:t>
            </w:r>
          </w:p>
        </w:tc>
      </w:tr>
      <w:tr xmlns:wp14="http://schemas.microsoft.com/office/word/2010/wordml" w14:paraId="0C40B5D4" wp14:textId="77777777">
        <w:tc>
          <w:tcPr>
            <w:tcW w:w="4320" w:type="dxa"/>
          </w:tcPr>
          <w:p w14:paraId="6F9FFC94" wp14:textId="77777777">
            <w:r>
              <w:t>Database Type</w:t>
            </w:r>
          </w:p>
        </w:tc>
        <w:tc>
          <w:tcPr>
            <w:tcW w:w="4320" w:type="dxa"/>
          </w:tcPr>
          <w:p w14:paraId="26FB5B99" wp14:textId="77777777">
            <w:r>
              <w:t>SQLite / PostgreSQL</w:t>
            </w:r>
          </w:p>
        </w:tc>
      </w:tr>
    </w:tbl>
    <w:p xmlns:wp14="http://schemas.microsoft.com/office/word/2010/wordml" w14:paraId="5A39BBE3" wp14:textId="77777777"/>
    <w:p xmlns:wp14="http://schemas.microsoft.com/office/word/2010/wordml" w14:paraId="19EC304A" wp14:textId="77777777">
      <w:pPr>
        <w:pStyle w:val="Heading2"/>
      </w:pPr>
      <w:r>
        <w:t>4.2 Data Tables Description</w:t>
      </w:r>
    </w:p>
    <w:p xmlns:wp14="http://schemas.microsoft.com/office/word/2010/wordml" w14:paraId="49DE84AF" wp14:textId="77777777">
      <w:pPr>
        <w:pStyle w:val="Heading3"/>
      </w:pPr>
      <w:r>
        <w:t>4.2.1 Stores Table</w:t>
      </w:r>
    </w:p>
    <w:p xmlns:wp14="http://schemas.microsoft.com/office/word/2010/wordml" w14:paraId="7E9C8D89" wp14:textId="77777777">
      <w:r>
        <w:t>Contains information about all 5 supermarket store locations.</w:t>
      </w:r>
    </w:p>
    <w:tbl>
      <w:tblPr>
        <w:tblStyle w:val="LightGrid-Accent1"/>
        <w:tblW w:w="0" w:type="auto"/>
        <w:tblLook w:val="04A0" w:firstRow="1" w:lastRow="0" w:firstColumn="1" w:lastColumn="0" w:noHBand="0" w:noVBand="1"/>
      </w:tblPr>
      <w:tblGrid>
        <w:gridCol w:w="2160"/>
        <w:gridCol w:w="2160"/>
        <w:gridCol w:w="2160"/>
        <w:gridCol w:w="2160"/>
      </w:tblGrid>
      <w:tr xmlns:wp14="http://schemas.microsoft.com/office/word/2010/wordml" w14:paraId="1AE7AE4E" wp14:textId="77777777">
        <w:tc>
          <w:tcPr>
            <w:tcW w:w="2160" w:type="dxa"/>
          </w:tcPr>
          <w:p w14:paraId="3D034C60" wp14:textId="77777777">
            <w:r>
              <w:t>Column</w:t>
            </w:r>
          </w:p>
        </w:tc>
        <w:tc>
          <w:tcPr>
            <w:tcW w:w="2160" w:type="dxa"/>
          </w:tcPr>
          <w:p w14:paraId="7B2A907E" wp14:textId="77777777">
            <w:r>
              <w:t>Data Type</w:t>
            </w:r>
          </w:p>
        </w:tc>
        <w:tc>
          <w:tcPr>
            <w:tcW w:w="2160" w:type="dxa"/>
          </w:tcPr>
          <w:p w14:paraId="31FF54C8" wp14:textId="77777777">
            <w:r>
              <w:t>Description</w:t>
            </w:r>
          </w:p>
        </w:tc>
        <w:tc>
          <w:tcPr>
            <w:tcW w:w="2160" w:type="dxa"/>
          </w:tcPr>
          <w:p w14:paraId="4412BE45" wp14:textId="77777777">
            <w:r>
              <w:t>Example</w:t>
            </w:r>
          </w:p>
        </w:tc>
      </w:tr>
      <w:tr xmlns:wp14="http://schemas.microsoft.com/office/word/2010/wordml" w14:paraId="34BC6242" wp14:textId="77777777">
        <w:tc>
          <w:tcPr>
            <w:tcW w:w="2160" w:type="dxa"/>
          </w:tcPr>
          <w:p w14:paraId="5FC9911F" wp14:textId="77777777">
            <w:r>
              <w:t>store_id</w:t>
            </w:r>
          </w:p>
        </w:tc>
        <w:tc>
          <w:tcPr>
            <w:tcW w:w="2160" w:type="dxa"/>
          </w:tcPr>
          <w:p w14:paraId="1A9BCD2F" wp14:textId="77777777">
            <w:r>
              <w:t>INT (PK)</w:t>
            </w:r>
          </w:p>
        </w:tc>
        <w:tc>
          <w:tcPr>
            <w:tcW w:w="2160" w:type="dxa"/>
          </w:tcPr>
          <w:p w14:paraId="4B71F6E2" wp14:textId="77777777">
            <w:r>
              <w:t>Unique store identifier</w:t>
            </w:r>
          </w:p>
        </w:tc>
        <w:tc>
          <w:tcPr>
            <w:tcW w:w="2160" w:type="dxa"/>
          </w:tcPr>
          <w:p w14:paraId="3889A06F" wp14:textId="77777777">
            <w:r>
              <w:t>1-5</w:t>
            </w:r>
          </w:p>
        </w:tc>
      </w:tr>
      <w:tr xmlns:wp14="http://schemas.microsoft.com/office/word/2010/wordml" w14:paraId="1AC70494" wp14:textId="77777777">
        <w:tc>
          <w:tcPr>
            <w:tcW w:w="2160" w:type="dxa"/>
          </w:tcPr>
          <w:p w14:paraId="0D15931B" wp14:textId="77777777">
            <w:r>
              <w:t>store_name</w:t>
            </w:r>
          </w:p>
        </w:tc>
        <w:tc>
          <w:tcPr>
            <w:tcW w:w="2160" w:type="dxa"/>
          </w:tcPr>
          <w:p w14:paraId="204670FA" wp14:textId="77777777">
            <w:r>
              <w:t>VARCHAR</w:t>
            </w:r>
          </w:p>
        </w:tc>
        <w:tc>
          <w:tcPr>
            <w:tcW w:w="2160" w:type="dxa"/>
          </w:tcPr>
          <w:p w14:paraId="595EED4B" wp14:textId="77777777">
            <w:r>
              <w:t>Name of store</w:t>
            </w:r>
          </w:p>
        </w:tc>
        <w:tc>
          <w:tcPr>
            <w:tcW w:w="2160" w:type="dxa"/>
          </w:tcPr>
          <w:p w14:paraId="3AEE7576" wp14:textId="77777777">
            <w:r>
              <w:t>HITEC Store</w:t>
            </w:r>
          </w:p>
        </w:tc>
      </w:tr>
      <w:tr xmlns:wp14="http://schemas.microsoft.com/office/word/2010/wordml" w14:paraId="53A0CB6B" wp14:textId="77777777">
        <w:tc>
          <w:tcPr>
            <w:tcW w:w="2160" w:type="dxa"/>
          </w:tcPr>
          <w:p w14:paraId="492F6346" wp14:textId="77777777">
            <w:r>
              <w:t>location</w:t>
            </w:r>
          </w:p>
        </w:tc>
        <w:tc>
          <w:tcPr>
            <w:tcW w:w="2160" w:type="dxa"/>
          </w:tcPr>
          <w:p w14:paraId="4B6EB682" wp14:textId="77777777">
            <w:r>
              <w:t>VARCHAR</w:t>
            </w:r>
          </w:p>
        </w:tc>
        <w:tc>
          <w:tcPr>
            <w:tcW w:w="2160" w:type="dxa"/>
          </w:tcPr>
          <w:p w14:paraId="7809D9C6" wp14:textId="77777777">
            <w:r>
              <w:t>Area in Hyderabad</w:t>
            </w:r>
          </w:p>
        </w:tc>
        <w:tc>
          <w:tcPr>
            <w:tcW w:w="2160" w:type="dxa"/>
          </w:tcPr>
          <w:p w14:paraId="128ADC50" wp14:textId="77777777">
            <w:r>
              <w:t>HITEC City</w:t>
            </w:r>
          </w:p>
        </w:tc>
      </w:tr>
      <w:tr xmlns:wp14="http://schemas.microsoft.com/office/word/2010/wordml" w14:paraId="734D2410" wp14:textId="77777777">
        <w:tc>
          <w:tcPr>
            <w:tcW w:w="2160" w:type="dxa"/>
          </w:tcPr>
          <w:p w14:paraId="12DD7D9A" wp14:textId="77777777">
            <w:r>
              <w:t>manager_name</w:t>
            </w:r>
          </w:p>
        </w:tc>
        <w:tc>
          <w:tcPr>
            <w:tcW w:w="2160" w:type="dxa"/>
          </w:tcPr>
          <w:p w14:paraId="7FB81F37" wp14:textId="77777777">
            <w:r>
              <w:t>VARCHAR</w:t>
            </w:r>
          </w:p>
        </w:tc>
        <w:tc>
          <w:tcPr>
            <w:tcW w:w="2160" w:type="dxa"/>
          </w:tcPr>
          <w:p w14:paraId="1BAEB84A" wp14:textId="77777777">
            <w:r>
              <w:t>Store manager</w:t>
            </w:r>
          </w:p>
        </w:tc>
        <w:tc>
          <w:tcPr>
            <w:tcW w:w="2160" w:type="dxa"/>
          </w:tcPr>
          <w:p w14:paraId="29E7A8A7" wp14:textId="77777777">
            <w:r>
              <w:t>Rajesh Kumar</w:t>
            </w:r>
          </w:p>
        </w:tc>
      </w:tr>
    </w:tbl>
    <w:p xmlns:wp14="http://schemas.microsoft.com/office/word/2010/wordml" w14:paraId="41C8F396" wp14:textId="77777777"/>
    <w:p xmlns:wp14="http://schemas.microsoft.com/office/word/2010/wordml" w14:paraId="78F3E7EA" wp14:textId="77777777">
      <w:pPr>
        <w:pStyle w:val="Heading3"/>
      </w:pPr>
      <w:r>
        <w:t>4.2.2 Products Table</w:t>
      </w:r>
    </w:p>
    <w:p xmlns:wp14="http://schemas.microsoft.com/office/word/2010/wordml" w14:paraId="481212E9" wp14:textId="77777777">
      <w:r>
        <w:t>Contains product catalog information.</w:t>
      </w:r>
    </w:p>
    <w:tbl>
      <w:tblPr>
        <w:tblStyle w:val="LightGrid-Accent1"/>
        <w:tblW w:w="0" w:type="auto"/>
        <w:tblLook w:val="04A0" w:firstRow="1" w:lastRow="0" w:firstColumn="1" w:lastColumn="0" w:noHBand="0" w:noVBand="1"/>
      </w:tblPr>
      <w:tblGrid>
        <w:gridCol w:w="2160"/>
        <w:gridCol w:w="2160"/>
        <w:gridCol w:w="2160"/>
        <w:gridCol w:w="2160"/>
      </w:tblGrid>
      <w:tr xmlns:wp14="http://schemas.microsoft.com/office/word/2010/wordml" w14:paraId="407F5816" wp14:textId="77777777">
        <w:tc>
          <w:tcPr>
            <w:tcW w:w="2160" w:type="dxa"/>
          </w:tcPr>
          <w:p w14:paraId="31710A87" wp14:textId="77777777">
            <w:r>
              <w:t>Column</w:t>
            </w:r>
          </w:p>
        </w:tc>
        <w:tc>
          <w:tcPr>
            <w:tcW w:w="2160" w:type="dxa"/>
          </w:tcPr>
          <w:p w14:paraId="6061145F" wp14:textId="77777777">
            <w:r>
              <w:t>Data Type</w:t>
            </w:r>
          </w:p>
        </w:tc>
        <w:tc>
          <w:tcPr>
            <w:tcW w:w="2160" w:type="dxa"/>
          </w:tcPr>
          <w:p w14:paraId="02F99ED9" wp14:textId="77777777">
            <w:r>
              <w:t>Description</w:t>
            </w:r>
          </w:p>
        </w:tc>
        <w:tc>
          <w:tcPr>
            <w:tcW w:w="2160" w:type="dxa"/>
          </w:tcPr>
          <w:p w14:paraId="36A66D26" wp14:textId="77777777">
            <w:r>
              <w:t>Example</w:t>
            </w:r>
          </w:p>
        </w:tc>
      </w:tr>
      <w:tr xmlns:wp14="http://schemas.microsoft.com/office/word/2010/wordml" w14:paraId="4DDE64BA" wp14:textId="77777777">
        <w:tc>
          <w:tcPr>
            <w:tcW w:w="2160" w:type="dxa"/>
          </w:tcPr>
          <w:p w14:paraId="0B17D9E9" wp14:textId="77777777">
            <w:r>
              <w:t>product_id</w:t>
            </w:r>
          </w:p>
        </w:tc>
        <w:tc>
          <w:tcPr>
            <w:tcW w:w="2160" w:type="dxa"/>
          </w:tcPr>
          <w:p w14:paraId="457F0477" wp14:textId="77777777">
            <w:r>
              <w:t>INT (PK)</w:t>
            </w:r>
          </w:p>
        </w:tc>
        <w:tc>
          <w:tcPr>
            <w:tcW w:w="2160" w:type="dxa"/>
          </w:tcPr>
          <w:p w14:paraId="61861EA6" wp14:textId="77777777">
            <w:r>
              <w:t>Unique product ID</w:t>
            </w:r>
          </w:p>
        </w:tc>
        <w:tc>
          <w:tcPr>
            <w:tcW w:w="2160" w:type="dxa"/>
          </w:tcPr>
          <w:p w14:paraId="1440B534" wp14:textId="77777777">
            <w:r>
              <w:t>1001</w:t>
            </w:r>
          </w:p>
        </w:tc>
      </w:tr>
      <w:tr xmlns:wp14="http://schemas.microsoft.com/office/word/2010/wordml" w14:paraId="6797BE05" wp14:textId="77777777">
        <w:tc>
          <w:tcPr>
            <w:tcW w:w="2160" w:type="dxa"/>
          </w:tcPr>
          <w:p w14:paraId="20B19D3A" wp14:textId="77777777">
            <w:r>
              <w:t>product_name</w:t>
            </w:r>
          </w:p>
        </w:tc>
        <w:tc>
          <w:tcPr>
            <w:tcW w:w="2160" w:type="dxa"/>
          </w:tcPr>
          <w:p w14:paraId="4A9F66A4" wp14:textId="77777777">
            <w:r>
              <w:t>VARCHAR</w:t>
            </w:r>
          </w:p>
        </w:tc>
        <w:tc>
          <w:tcPr>
            <w:tcW w:w="2160" w:type="dxa"/>
          </w:tcPr>
          <w:p w14:paraId="57BA0990" wp14:textId="77777777">
            <w:r>
              <w:t>Product name</w:t>
            </w:r>
          </w:p>
        </w:tc>
        <w:tc>
          <w:tcPr>
            <w:tcW w:w="2160" w:type="dxa"/>
          </w:tcPr>
          <w:p w14:paraId="66354866" wp14:textId="77777777">
            <w:r>
              <w:t>Basmati Rice 5kg</w:t>
            </w:r>
          </w:p>
        </w:tc>
      </w:tr>
      <w:tr xmlns:wp14="http://schemas.microsoft.com/office/word/2010/wordml" w14:paraId="2EAF7524" wp14:textId="77777777">
        <w:tc>
          <w:tcPr>
            <w:tcW w:w="2160" w:type="dxa"/>
          </w:tcPr>
          <w:p w14:paraId="18857D03" wp14:textId="77777777">
            <w:r>
              <w:t>category</w:t>
            </w:r>
          </w:p>
        </w:tc>
        <w:tc>
          <w:tcPr>
            <w:tcW w:w="2160" w:type="dxa"/>
          </w:tcPr>
          <w:p w14:paraId="00B1831D" wp14:textId="77777777">
            <w:r>
              <w:t>VARCHAR</w:t>
            </w:r>
          </w:p>
        </w:tc>
        <w:tc>
          <w:tcPr>
            <w:tcW w:w="2160" w:type="dxa"/>
          </w:tcPr>
          <w:p w14:paraId="358205BB" wp14:textId="77777777">
            <w:r>
              <w:t>Product category</w:t>
            </w:r>
          </w:p>
        </w:tc>
        <w:tc>
          <w:tcPr>
            <w:tcW w:w="2160" w:type="dxa"/>
          </w:tcPr>
          <w:p w14:paraId="3AE1D7A4" wp14:textId="77777777">
            <w:r>
              <w:t>Groceries</w:t>
            </w:r>
          </w:p>
        </w:tc>
      </w:tr>
      <w:tr xmlns:wp14="http://schemas.microsoft.com/office/word/2010/wordml" w14:paraId="76F954A6" wp14:textId="77777777">
        <w:tc>
          <w:tcPr>
            <w:tcW w:w="2160" w:type="dxa"/>
          </w:tcPr>
          <w:p w14:paraId="290BE3BA" wp14:textId="77777777">
            <w:r>
              <w:t>unit_price</w:t>
            </w:r>
          </w:p>
        </w:tc>
        <w:tc>
          <w:tcPr>
            <w:tcW w:w="2160" w:type="dxa"/>
          </w:tcPr>
          <w:p w14:paraId="08EFD048" wp14:textId="77777777">
            <w:r>
              <w:t>DECIMAL</w:t>
            </w:r>
          </w:p>
        </w:tc>
        <w:tc>
          <w:tcPr>
            <w:tcW w:w="2160" w:type="dxa"/>
          </w:tcPr>
          <w:p w14:paraId="67F31663" wp14:textId="77777777">
            <w:r>
              <w:t>Price per unit</w:t>
            </w:r>
          </w:p>
        </w:tc>
        <w:tc>
          <w:tcPr>
            <w:tcW w:w="2160" w:type="dxa"/>
          </w:tcPr>
          <w:p w14:paraId="405DF602" wp14:textId="77777777">
            <w:r>
              <w:t>450.00</w:t>
            </w:r>
          </w:p>
        </w:tc>
      </w:tr>
    </w:tbl>
    <w:p xmlns:wp14="http://schemas.microsoft.com/office/word/2010/wordml" w14:paraId="72A3D3EC" wp14:textId="77777777"/>
    <w:p xmlns:wp14="http://schemas.microsoft.com/office/word/2010/wordml" w14:paraId="4C2C542B" wp14:textId="77777777">
      <w:pPr>
        <w:pStyle w:val="Heading3"/>
      </w:pPr>
      <w:r>
        <w:t>4.2.3 Sales Transactions Table</w:t>
      </w:r>
    </w:p>
    <w:p xmlns:wp14="http://schemas.microsoft.com/office/word/2010/wordml" w14:paraId="5D39B76E" wp14:textId="77777777">
      <w:r>
        <w:t>Contains all sales transactions across stores.</w:t>
      </w:r>
    </w:p>
    <w:tbl>
      <w:tblPr>
        <w:tblStyle w:val="LightGrid-Accent1"/>
        <w:tblW w:w="0" w:type="auto"/>
        <w:tblLook w:val="04A0" w:firstRow="1" w:lastRow="0" w:firstColumn="1" w:lastColumn="0" w:noHBand="0" w:noVBand="1"/>
      </w:tblPr>
      <w:tblGrid>
        <w:gridCol w:w="2160"/>
        <w:gridCol w:w="2160"/>
        <w:gridCol w:w="2160"/>
        <w:gridCol w:w="2160"/>
      </w:tblGrid>
      <w:tr xmlns:wp14="http://schemas.microsoft.com/office/word/2010/wordml" w14:paraId="2AA65336" wp14:textId="77777777">
        <w:tc>
          <w:tcPr>
            <w:tcW w:w="2160" w:type="dxa"/>
          </w:tcPr>
          <w:p w14:paraId="1CAC3372" wp14:textId="77777777">
            <w:r>
              <w:t>Column</w:t>
            </w:r>
          </w:p>
        </w:tc>
        <w:tc>
          <w:tcPr>
            <w:tcW w:w="2160" w:type="dxa"/>
          </w:tcPr>
          <w:p w14:paraId="7F8850AC" wp14:textId="77777777">
            <w:r>
              <w:t>Data Type</w:t>
            </w:r>
          </w:p>
        </w:tc>
        <w:tc>
          <w:tcPr>
            <w:tcW w:w="2160" w:type="dxa"/>
          </w:tcPr>
          <w:p w14:paraId="513D93E2" wp14:textId="77777777">
            <w:r>
              <w:t>Description</w:t>
            </w:r>
          </w:p>
        </w:tc>
        <w:tc>
          <w:tcPr>
            <w:tcW w:w="2160" w:type="dxa"/>
          </w:tcPr>
          <w:p w14:paraId="6407EEB2" wp14:textId="77777777">
            <w:r>
              <w:t>Example</w:t>
            </w:r>
          </w:p>
        </w:tc>
      </w:tr>
      <w:tr xmlns:wp14="http://schemas.microsoft.com/office/word/2010/wordml" w14:paraId="266AF374" wp14:textId="77777777">
        <w:tc>
          <w:tcPr>
            <w:tcW w:w="2160" w:type="dxa"/>
          </w:tcPr>
          <w:p w14:paraId="442019D5" wp14:textId="77777777">
            <w:r>
              <w:t>transaction_id</w:t>
            </w:r>
          </w:p>
        </w:tc>
        <w:tc>
          <w:tcPr>
            <w:tcW w:w="2160" w:type="dxa"/>
          </w:tcPr>
          <w:p w14:paraId="17228ECC" wp14:textId="77777777">
            <w:r>
              <w:t>INT (PK)</w:t>
            </w:r>
          </w:p>
        </w:tc>
        <w:tc>
          <w:tcPr>
            <w:tcW w:w="2160" w:type="dxa"/>
          </w:tcPr>
          <w:p w14:paraId="2799347E" wp14:textId="77777777">
            <w:r>
              <w:t>Unique transaction</w:t>
            </w:r>
          </w:p>
        </w:tc>
        <w:tc>
          <w:tcPr>
            <w:tcW w:w="2160" w:type="dxa"/>
          </w:tcPr>
          <w:p w14:paraId="1864074E" wp14:textId="77777777">
            <w:r>
              <w:t>50001</w:t>
            </w:r>
          </w:p>
        </w:tc>
      </w:tr>
      <w:tr xmlns:wp14="http://schemas.microsoft.com/office/word/2010/wordml" w14:paraId="262AA95F" wp14:textId="77777777">
        <w:tc>
          <w:tcPr>
            <w:tcW w:w="2160" w:type="dxa"/>
          </w:tcPr>
          <w:p w14:paraId="53E2D000" wp14:textId="77777777">
            <w:r>
              <w:t>store_id</w:t>
            </w:r>
          </w:p>
        </w:tc>
        <w:tc>
          <w:tcPr>
            <w:tcW w:w="2160" w:type="dxa"/>
          </w:tcPr>
          <w:p w14:paraId="7760A5E3" wp14:textId="77777777">
            <w:r>
              <w:t>INT (FK)</w:t>
            </w:r>
          </w:p>
        </w:tc>
        <w:tc>
          <w:tcPr>
            <w:tcW w:w="2160" w:type="dxa"/>
          </w:tcPr>
          <w:p w14:paraId="13494A97" wp14:textId="77777777">
            <w:r>
              <w:t>Store reference</w:t>
            </w:r>
          </w:p>
        </w:tc>
        <w:tc>
          <w:tcPr>
            <w:tcW w:w="2160" w:type="dxa"/>
          </w:tcPr>
          <w:p w14:paraId="649841BE" wp14:textId="77777777">
            <w:r>
              <w:t>1</w:t>
            </w:r>
          </w:p>
        </w:tc>
      </w:tr>
      <w:tr xmlns:wp14="http://schemas.microsoft.com/office/word/2010/wordml" w14:paraId="777A73B7" wp14:textId="77777777">
        <w:tc>
          <w:tcPr>
            <w:tcW w:w="2160" w:type="dxa"/>
          </w:tcPr>
          <w:p w14:paraId="29CCF709" wp14:textId="77777777">
            <w:r>
              <w:t>product_id</w:t>
            </w:r>
          </w:p>
        </w:tc>
        <w:tc>
          <w:tcPr>
            <w:tcW w:w="2160" w:type="dxa"/>
          </w:tcPr>
          <w:p w14:paraId="2FFE2A2C" wp14:textId="77777777">
            <w:r>
              <w:t>INT (FK)</w:t>
            </w:r>
          </w:p>
        </w:tc>
        <w:tc>
          <w:tcPr>
            <w:tcW w:w="2160" w:type="dxa"/>
          </w:tcPr>
          <w:p w14:paraId="3C171217" wp14:textId="77777777">
            <w:r>
              <w:t>Product reference</w:t>
            </w:r>
          </w:p>
        </w:tc>
        <w:tc>
          <w:tcPr>
            <w:tcW w:w="2160" w:type="dxa"/>
          </w:tcPr>
          <w:p w14:paraId="4F788E25" wp14:textId="77777777">
            <w:r>
              <w:t>1001</w:t>
            </w:r>
          </w:p>
        </w:tc>
      </w:tr>
      <w:tr xmlns:wp14="http://schemas.microsoft.com/office/word/2010/wordml" w14:paraId="5396A40E" wp14:textId="77777777">
        <w:tc>
          <w:tcPr>
            <w:tcW w:w="2160" w:type="dxa"/>
          </w:tcPr>
          <w:p w14:paraId="4BE82FF1" wp14:textId="77777777">
            <w:r>
              <w:t>quantity_sold</w:t>
            </w:r>
          </w:p>
        </w:tc>
        <w:tc>
          <w:tcPr>
            <w:tcW w:w="2160" w:type="dxa"/>
          </w:tcPr>
          <w:p w14:paraId="39E2D830" wp14:textId="77777777">
            <w:r>
              <w:t>INT</w:t>
            </w:r>
          </w:p>
        </w:tc>
        <w:tc>
          <w:tcPr>
            <w:tcW w:w="2160" w:type="dxa"/>
          </w:tcPr>
          <w:p w14:paraId="10DFF659" wp14:textId="77777777">
            <w:r>
              <w:t>Quantity sold</w:t>
            </w:r>
          </w:p>
        </w:tc>
        <w:tc>
          <w:tcPr>
            <w:tcW w:w="2160" w:type="dxa"/>
          </w:tcPr>
          <w:p w14:paraId="78941E47" wp14:textId="77777777">
            <w:r>
              <w:t>5</w:t>
            </w:r>
          </w:p>
        </w:tc>
      </w:tr>
      <w:tr xmlns:wp14="http://schemas.microsoft.com/office/word/2010/wordml" w14:paraId="293BCF0D" wp14:textId="77777777">
        <w:tc>
          <w:tcPr>
            <w:tcW w:w="2160" w:type="dxa"/>
          </w:tcPr>
          <w:p w14:paraId="14E57146" wp14:textId="77777777">
            <w:r>
              <w:t>sale_date</w:t>
            </w:r>
          </w:p>
        </w:tc>
        <w:tc>
          <w:tcPr>
            <w:tcW w:w="2160" w:type="dxa"/>
          </w:tcPr>
          <w:p w14:paraId="7B02AFC4" wp14:textId="77777777">
            <w:r>
              <w:t>DATE</w:t>
            </w:r>
          </w:p>
        </w:tc>
        <w:tc>
          <w:tcPr>
            <w:tcW w:w="2160" w:type="dxa"/>
          </w:tcPr>
          <w:p w14:paraId="25F6A824" wp14:textId="77777777">
            <w:r>
              <w:t>Date of sale</w:t>
            </w:r>
          </w:p>
        </w:tc>
        <w:tc>
          <w:tcPr>
            <w:tcW w:w="2160" w:type="dxa"/>
          </w:tcPr>
          <w:p w14:paraId="5BE71A92" wp14:textId="77777777">
            <w:r>
              <w:t>2024-01-15</w:t>
            </w:r>
          </w:p>
        </w:tc>
      </w:tr>
    </w:tbl>
    <w:p xmlns:wp14="http://schemas.microsoft.com/office/word/2010/wordml" w14:paraId="0D0B940D" wp14:textId="77777777"/>
    <w:p xmlns:wp14="http://schemas.microsoft.com/office/word/2010/wordml" w14:paraId="41DD59BA" wp14:textId="77777777">
      <w:pPr>
        <w:pStyle w:val="Heading3"/>
      </w:pPr>
      <w:r>
        <w:t>4.2.4 Inventory Table</w:t>
      </w:r>
    </w:p>
    <w:p xmlns:wp14="http://schemas.microsoft.com/office/word/2010/wordml" w14:paraId="77575862" wp14:textId="77777777">
      <w:r>
        <w:t>Tracks stock levels of products in each store.</w:t>
      </w:r>
    </w:p>
    <w:tbl>
      <w:tblPr>
        <w:tblStyle w:val="LightGrid-Accent1"/>
        <w:tblW w:w="0" w:type="auto"/>
        <w:tblLook w:val="04A0" w:firstRow="1" w:lastRow="0" w:firstColumn="1" w:lastColumn="0" w:noHBand="0" w:noVBand="1"/>
      </w:tblPr>
      <w:tblGrid>
        <w:gridCol w:w="2160"/>
        <w:gridCol w:w="2160"/>
        <w:gridCol w:w="2160"/>
        <w:gridCol w:w="2160"/>
      </w:tblGrid>
      <w:tr xmlns:wp14="http://schemas.microsoft.com/office/word/2010/wordml" w14:paraId="169AB3A7" wp14:textId="77777777">
        <w:tc>
          <w:tcPr>
            <w:tcW w:w="2160" w:type="dxa"/>
          </w:tcPr>
          <w:p w14:paraId="487AA5EB" wp14:textId="77777777">
            <w:r>
              <w:t>Column</w:t>
            </w:r>
          </w:p>
        </w:tc>
        <w:tc>
          <w:tcPr>
            <w:tcW w:w="2160" w:type="dxa"/>
          </w:tcPr>
          <w:p w14:paraId="2EB11C42" wp14:textId="77777777">
            <w:r>
              <w:t>Data Type</w:t>
            </w:r>
          </w:p>
        </w:tc>
        <w:tc>
          <w:tcPr>
            <w:tcW w:w="2160" w:type="dxa"/>
          </w:tcPr>
          <w:p w14:paraId="3684F335" wp14:textId="77777777">
            <w:r>
              <w:t>Description</w:t>
            </w:r>
          </w:p>
        </w:tc>
        <w:tc>
          <w:tcPr>
            <w:tcW w:w="2160" w:type="dxa"/>
          </w:tcPr>
          <w:p w14:paraId="379E9CFF" wp14:textId="77777777">
            <w:r>
              <w:t>Example</w:t>
            </w:r>
          </w:p>
        </w:tc>
      </w:tr>
      <w:tr xmlns:wp14="http://schemas.microsoft.com/office/word/2010/wordml" w14:paraId="7621C06B" wp14:textId="77777777">
        <w:tc>
          <w:tcPr>
            <w:tcW w:w="2160" w:type="dxa"/>
          </w:tcPr>
          <w:p w14:paraId="1EB953F7" wp14:textId="77777777">
            <w:r>
              <w:t>inventory_id</w:t>
            </w:r>
          </w:p>
        </w:tc>
        <w:tc>
          <w:tcPr>
            <w:tcW w:w="2160" w:type="dxa"/>
          </w:tcPr>
          <w:p w14:paraId="1C0ADA28" wp14:textId="77777777">
            <w:r>
              <w:t>INT (PK)</w:t>
            </w:r>
          </w:p>
        </w:tc>
        <w:tc>
          <w:tcPr>
            <w:tcW w:w="2160" w:type="dxa"/>
          </w:tcPr>
          <w:p w14:paraId="48584861" wp14:textId="77777777">
            <w:r>
              <w:t>Unique inventory</w:t>
            </w:r>
          </w:p>
        </w:tc>
        <w:tc>
          <w:tcPr>
            <w:tcW w:w="2160" w:type="dxa"/>
          </w:tcPr>
          <w:p w14:paraId="56B20A0C" wp14:textId="77777777">
            <w:r>
              <w:t>1</w:t>
            </w:r>
          </w:p>
        </w:tc>
      </w:tr>
      <w:tr xmlns:wp14="http://schemas.microsoft.com/office/word/2010/wordml" w14:paraId="74FE5F00" wp14:textId="77777777">
        <w:tc>
          <w:tcPr>
            <w:tcW w:w="2160" w:type="dxa"/>
          </w:tcPr>
          <w:p w14:paraId="7CCABB7B" wp14:textId="77777777">
            <w:r>
              <w:t>store_id</w:t>
            </w:r>
          </w:p>
        </w:tc>
        <w:tc>
          <w:tcPr>
            <w:tcW w:w="2160" w:type="dxa"/>
          </w:tcPr>
          <w:p w14:paraId="67116182" wp14:textId="77777777">
            <w:r>
              <w:t>INT (FK)</w:t>
            </w:r>
          </w:p>
        </w:tc>
        <w:tc>
          <w:tcPr>
            <w:tcW w:w="2160" w:type="dxa"/>
          </w:tcPr>
          <w:p w14:paraId="19089244" wp14:textId="77777777">
            <w:r>
              <w:t>Store reference</w:t>
            </w:r>
          </w:p>
        </w:tc>
        <w:tc>
          <w:tcPr>
            <w:tcW w:w="2160" w:type="dxa"/>
          </w:tcPr>
          <w:p w14:paraId="249FAAB8" wp14:textId="77777777">
            <w:r>
              <w:t>1</w:t>
            </w:r>
          </w:p>
        </w:tc>
      </w:tr>
      <w:tr xmlns:wp14="http://schemas.microsoft.com/office/word/2010/wordml" w14:paraId="16C2CB9B" wp14:textId="77777777">
        <w:tc>
          <w:tcPr>
            <w:tcW w:w="2160" w:type="dxa"/>
          </w:tcPr>
          <w:p w14:paraId="5F1D51CD" wp14:textId="77777777">
            <w:r>
              <w:t>product_id</w:t>
            </w:r>
          </w:p>
        </w:tc>
        <w:tc>
          <w:tcPr>
            <w:tcW w:w="2160" w:type="dxa"/>
          </w:tcPr>
          <w:p w14:paraId="0E25CA40" wp14:textId="77777777">
            <w:r>
              <w:t>INT (FK)</w:t>
            </w:r>
          </w:p>
        </w:tc>
        <w:tc>
          <w:tcPr>
            <w:tcW w:w="2160" w:type="dxa"/>
          </w:tcPr>
          <w:p w14:paraId="315EF731" wp14:textId="77777777">
            <w:r>
              <w:t>Product reference</w:t>
            </w:r>
          </w:p>
        </w:tc>
        <w:tc>
          <w:tcPr>
            <w:tcW w:w="2160" w:type="dxa"/>
          </w:tcPr>
          <w:p w14:paraId="44F34F88" wp14:textId="77777777">
            <w:r>
              <w:t>1001</w:t>
            </w:r>
          </w:p>
        </w:tc>
      </w:tr>
      <w:tr xmlns:wp14="http://schemas.microsoft.com/office/word/2010/wordml" w14:paraId="5520E60D" wp14:textId="77777777">
        <w:tc>
          <w:tcPr>
            <w:tcW w:w="2160" w:type="dxa"/>
          </w:tcPr>
          <w:p w14:paraId="28FA52FC" wp14:textId="77777777">
            <w:r>
              <w:t>quantity_on_hand</w:t>
            </w:r>
          </w:p>
        </w:tc>
        <w:tc>
          <w:tcPr>
            <w:tcW w:w="2160" w:type="dxa"/>
          </w:tcPr>
          <w:p w14:paraId="18E26169" wp14:textId="77777777">
            <w:r>
              <w:t>INT</w:t>
            </w:r>
          </w:p>
        </w:tc>
        <w:tc>
          <w:tcPr>
            <w:tcW w:w="2160" w:type="dxa"/>
          </w:tcPr>
          <w:p w14:paraId="2A4A2361" wp14:textId="77777777">
            <w:r>
              <w:t>Stock level</w:t>
            </w:r>
          </w:p>
        </w:tc>
        <w:tc>
          <w:tcPr>
            <w:tcW w:w="2160" w:type="dxa"/>
          </w:tcPr>
          <w:p w14:paraId="6A89157D" wp14:textId="77777777">
            <w:r>
              <w:t>150</w:t>
            </w:r>
          </w:p>
        </w:tc>
      </w:tr>
    </w:tbl>
    <w:p xmlns:wp14="http://schemas.microsoft.com/office/word/2010/wordml" w14:paraId="0E27B00A" wp14:textId="77777777"/>
    <w:p xmlns:wp14="http://schemas.microsoft.com/office/word/2010/wordml" w14:paraId="2E82FE2C" wp14:textId="77777777">
      <w:pPr>
        <w:pStyle w:val="Heading3"/>
      </w:pPr>
      <w:r>
        <w:t>4.2.5 Suppliers Table</w:t>
      </w:r>
    </w:p>
    <w:p xmlns:wp14="http://schemas.microsoft.com/office/word/2010/wordml" w14:paraId="479D37DD" wp14:textId="77777777">
      <w:r>
        <w:t>Contains supplier information.</w:t>
      </w:r>
    </w:p>
    <w:tbl>
      <w:tblPr>
        <w:tblStyle w:val="LightGrid-Accent1"/>
        <w:tblW w:w="0" w:type="auto"/>
        <w:tblLook w:val="04A0" w:firstRow="1" w:lastRow="0" w:firstColumn="1" w:lastColumn="0" w:noHBand="0" w:noVBand="1"/>
      </w:tblPr>
      <w:tblGrid>
        <w:gridCol w:w="2160"/>
        <w:gridCol w:w="2160"/>
        <w:gridCol w:w="2160"/>
        <w:gridCol w:w="2160"/>
      </w:tblGrid>
      <w:tr xmlns:wp14="http://schemas.microsoft.com/office/word/2010/wordml" w14:paraId="6B8F11A2" wp14:textId="77777777">
        <w:tc>
          <w:tcPr>
            <w:tcW w:w="2160" w:type="dxa"/>
          </w:tcPr>
          <w:p w14:paraId="2186654A" wp14:textId="77777777">
            <w:r>
              <w:t>Column</w:t>
            </w:r>
          </w:p>
        </w:tc>
        <w:tc>
          <w:tcPr>
            <w:tcW w:w="2160" w:type="dxa"/>
          </w:tcPr>
          <w:p w14:paraId="0906D6C6" wp14:textId="77777777">
            <w:r>
              <w:t>Data Type</w:t>
            </w:r>
          </w:p>
        </w:tc>
        <w:tc>
          <w:tcPr>
            <w:tcW w:w="2160" w:type="dxa"/>
          </w:tcPr>
          <w:p w14:paraId="653C03CD" wp14:textId="77777777">
            <w:r>
              <w:t>Description</w:t>
            </w:r>
          </w:p>
        </w:tc>
        <w:tc>
          <w:tcPr>
            <w:tcW w:w="2160" w:type="dxa"/>
          </w:tcPr>
          <w:p w14:paraId="0505402C" wp14:textId="77777777">
            <w:r>
              <w:t>Example</w:t>
            </w:r>
          </w:p>
        </w:tc>
      </w:tr>
      <w:tr xmlns:wp14="http://schemas.microsoft.com/office/word/2010/wordml" w14:paraId="27744AEF" wp14:textId="77777777">
        <w:tc>
          <w:tcPr>
            <w:tcW w:w="2160" w:type="dxa"/>
          </w:tcPr>
          <w:p w14:paraId="58203A96" wp14:textId="77777777">
            <w:r>
              <w:t>supplier_id</w:t>
            </w:r>
          </w:p>
        </w:tc>
        <w:tc>
          <w:tcPr>
            <w:tcW w:w="2160" w:type="dxa"/>
          </w:tcPr>
          <w:p w14:paraId="10B56962" wp14:textId="77777777">
            <w:r>
              <w:t>INT (PK)</w:t>
            </w:r>
          </w:p>
        </w:tc>
        <w:tc>
          <w:tcPr>
            <w:tcW w:w="2160" w:type="dxa"/>
          </w:tcPr>
          <w:p w14:paraId="68D380F4" wp14:textId="77777777">
            <w:r>
              <w:t>Unique supplier</w:t>
            </w:r>
          </w:p>
        </w:tc>
        <w:tc>
          <w:tcPr>
            <w:tcW w:w="2160" w:type="dxa"/>
          </w:tcPr>
          <w:p w14:paraId="61AEC5F0" wp14:textId="77777777">
            <w:r>
              <w:t>501</w:t>
            </w:r>
          </w:p>
        </w:tc>
      </w:tr>
      <w:tr xmlns:wp14="http://schemas.microsoft.com/office/word/2010/wordml" w14:paraId="44293B9E" wp14:textId="77777777">
        <w:tc>
          <w:tcPr>
            <w:tcW w:w="2160" w:type="dxa"/>
          </w:tcPr>
          <w:p w14:paraId="6D49FCE7" wp14:textId="77777777">
            <w:r>
              <w:t>supplier_name</w:t>
            </w:r>
          </w:p>
        </w:tc>
        <w:tc>
          <w:tcPr>
            <w:tcW w:w="2160" w:type="dxa"/>
          </w:tcPr>
          <w:p w14:paraId="1F9E06CC" wp14:textId="77777777">
            <w:r>
              <w:t>VARCHAR</w:t>
            </w:r>
          </w:p>
        </w:tc>
        <w:tc>
          <w:tcPr>
            <w:tcW w:w="2160" w:type="dxa"/>
          </w:tcPr>
          <w:p w14:paraId="0421C1F5" wp14:textId="77777777">
            <w:r>
              <w:t>Supplier name</w:t>
            </w:r>
          </w:p>
        </w:tc>
        <w:tc>
          <w:tcPr>
            <w:tcW w:w="2160" w:type="dxa"/>
          </w:tcPr>
          <w:p w14:paraId="4B0D423B" wp14:textId="77777777">
            <w:r>
              <w:t>ABC Wholesale</w:t>
            </w:r>
          </w:p>
        </w:tc>
      </w:tr>
      <w:tr xmlns:wp14="http://schemas.microsoft.com/office/word/2010/wordml" w14:paraId="1AD00DFD" wp14:textId="77777777">
        <w:tc>
          <w:tcPr>
            <w:tcW w:w="2160" w:type="dxa"/>
          </w:tcPr>
          <w:p w14:paraId="39A625CB" wp14:textId="77777777">
            <w:r>
              <w:t>contact_person</w:t>
            </w:r>
          </w:p>
        </w:tc>
        <w:tc>
          <w:tcPr>
            <w:tcW w:w="2160" w:type="dxa"/>
          </w:tcPr>
          <w:p w14:paraId="3B45A96D" wp14:textId="77777777">
            <w:r>
              <w:t>VARCHAR</w:t>
            </w:r>
          </w:p>
        </w:tc>
        <w:tc>
          <w:tcPr>
            <w:tcW w:w="2160" w:type="dxa"/>
          </w:tcPr>
          <w:p w14:paraId="5F423017" wp14:textId="77777777">
            <w:r>
              <w:t>Contact name</w:t>
            </w:r>
          </w:p>
        </w:tc>
        <w:tc>
          <w:tcPr>
            <w:tcW w:w="2160" w:type="dxa"/>
          </w:tcPr>
          <w:p w14:paraId="51A10B36" wp14:textId="77777777">
            <w:r>
              <w:t>Arjun Singh</w:t>
            </w:r>
          </w:p>
        </w:tc>
      </w:tr>
      <w:tr xmlns:wp14="http://schemas.microsoft.com/office/word/2010/wordml" w14:paraId="4775B87E" wp14:textId="77777777">
        <w:tc>
          <w:tcPr>
            <w:tcW w:w="2160" w:type="dxa"/>
          </w:tcPr>
          <w:p w14:paraId="3D227BE1" wp14:textId="77777777">
            <w:r>
              <w:t>phone</w:t>
            </w:r>
          </w:p>
        </w:tc>
        <w:tc>
          <w:tcPr>
            <w:tcW w:w="2160" w:type="dxa"/>
          </w:tcPr>
          <w:p w14:paraId="5FB3CE1C" wp14:textId="77777777">
            <w:r>
              <w:t>VARCHAR</w:t>
            </w:r>
          </w:p>
        </w:tc>
        <w:tc>
          <w:tcPr>
            <w:tcW w:w="2160" w:type="dxa"/>
          </w:tcPr>
          <w:p w14:paraId="7E535C64" wp14:textId="77777777">
            <w:r>
              <w:t>Phone number</w:t>
            </w:r>
          </w:p>
        </w:tc>
        <w:tc>
          <w:tcPr>
            <w:tcW w:w="2160" w:type="dxa"/>
          </w:tcPr>
          <w:p w14:paraId="1FB82A86" wp14:textId="77777777">
            <w:r>
              <w:t>9876543210</w:t>
            </w:r>
          </w:p>
        </w:tc>
      </w:tr>
    </w:tbl>
    <w:p xmlns:wp14="http://schemas.microsoft.com/office/word/2010/wordml" w14:paraId="60061E4C" wp14:textId="77777777"/>
    <w:p xmlns:wp14="http://schemas.microsoft.com/office/word/2010/wordml" w14:paraId="7AFEB2BF" wp14:textId="77777777">
      <w:pPr>
        <w:pStyle w:val="Heading3"/>
      </w:pPr>
      <w:r>
        <w:t>4.2.6 Purchase Orders Table</w:t>
      </w:r>
    </w:p>
    <w:p xmlns:wp14="http://schemas.microsoft.com/office/word/2010/wordml" w14:paraId="16D2B7B3" wp14:textId="77777777">
      <w:r>
        <w:t>Tracks purchase orders from suppliers.</w:t>
      </w:r>
    </w:p>
    <w:tbl>
      <w:tblPr>
        <w:tblStyle w:val="LightGrid-Accent1"/>
        <w:tblW w:w="0" w:type="auto"/>
        <w:tblLook w:val="04A0" w:firstRow="1" w:lastRow="0" w:firstColumn="1" w:lastColumn="0" w:noHBand="0" w:noVBand="1"/>
      </w:tblPr>
      <w:tblGrid>
        <w:gridCol w:w="2160"/>
        <w:gridCol w:w="2160"/>
        <w:gridCol w:w="2160"/>
        <w:gridCol w:w="2160"/>
      </w:tblGrid>
      <w:tr xmlns:wp14="http://schemas.microsoft.com/office/word/2010/wordml" w14:paraId="19BD379C" wp14:textId="77777777">
        <w:tc>
          <w:tcPr>
            <w:tcW w:w="2160" w:type="dxa"/>
          </w:tcPr>
          <w:p w14:paraId="62E4BC20" wp14:textId="77777777">
            <w:r>
              <w:t>Column</w:t>
            </w:r>
          </w:p>
        </w:tc>
        <w:tc>
          <w:tcPr>
            <w:tcW w:w="2160" w:type="dxa"/>
          </w:tcPr>
          <w:p w14:paraId="214C5E21" wp14:textId="77777777">
            <w:r>
              <w:t>Data Type</w:t>
            </w:r>
          </w:p>
        </w:tc>
        <w:tc>
          <w:tcPr>
            <w:tcW w:w="2160" w:type="dxa"/>
          </w:tcPr>
          <w:p w14:paraId="34E8A8B8" wp14:textId="77777777">
            <w:r>
              <w:t>Description</w:t>
            </w:r>
          </w:p>
        </w:tc>
        <w:tc>
          <w:tcPr>
            <w:tcW w:w="2160" w:type="dxa"/>
          </w:tcPr>
          <w:p w14:paraId="41A1181F" wp14:textId="77777777">
            <w:r>
              <w:t>Example</w:t>
            </w:r>
          </w:p>
        </w:tc>
      </w:tr>
      <w:tr xmlns:wp14="http://schemas.microsoft.com/office/word/2010/wordml" w14:paraId="7F2A05D5" wp14:textId="77777777">
        <w:tc>
          <w:tcPr>
            <w:tcW w:w="2160" w:type="dxa"/>
          </w:tcPr>
          <w:p w14:paraId="767CB1F5" wp14:textId="77777777">
            <w:r>
              <w:t>po_id</w:t>
            </w:r>
          </w:p>
        </w:tc>
        <w:tc>
          <w:tcPr>
            <w:tcW w:w="2160" w:type="dxa"/>
          </w:tcPr>
          <w:p w14:paraId="49AAF5F8" wp14:textId="77777777">
            <w:r>
              <w:t>INT (PK)</w:t>
            </w:r>
          </w:p>
        </w:tc>
        <w:tc>
          <w:tcPr>
            <w:tcW w:w="2160" w:type="dxa"/>
          </w:tcPr>
          <w:p w14:paraId="010BCE86" wp14:textId="77777777">
            <w:r>
              <w:t>PO identifier</w:t>
            </w:r>
          </w:p>
        </w:tc>
        <w:tc>
          <w:tcPr>
            <w:tcW w:w="2160" w:type="dxa"/>
          </w:tcPr>
          <w:p w14:paraId="361A89EE" wp14:textId="77777777">
            <w:r>
              <w:t>70001</w:t>
            </w:r>
          </w:p>
        </w:tc>
      </w:tr>
      <w:tr xmlns:wp14="http://schemas.microsoft.com/office/word/2010/wordml" w14:paraId="5B575F87" wp14:textId="77777777">
        <w:tc>
          <w:tcPr>
            <w:tcW w:w="2160" w:type="dxa"/>
          </w:tcPr>
          <w:p w14:paraId="17105EF9" wp14:textId="77777777">
            <w:r>
              <w:t>supplier_id</w:t>
            </w:r>
          </w:p>
        </w:tc>
        <w:tc>
          <w:tcPr>
            <w:tcW w:w="2160" w:type="dxa"/>
          </w:tcPr>
          <w:p w14:paraId="4E38B706" wp14:textId="77777777">
            <w:r>
              <w:t>INT (FK)</w:t>
            </w:r>
          </w:p>
        </w:tc>
        <w:tc>
          <w:tcPr>
            <w:tcW w:w="2160" w:type="dxa"/>
          </w:tcPr>
          <w:p w14:paraId="43814B87" wp14:textId="77777777">
            <w:r>
              <w:t>Supplier ref</w:t>
            </w:r>
          </w:p>
        </w:tc>
        <w:tc>
          <w:tcPr>
            <w:tcW w:w="2160" w:type="dxa"/>
          </w:tcPr>
          <w:p w14:paraId="537E9ECC" wp14:textId="77777777">
            <w:r>
              <w:t>501</w:t>
            </w:r>
          </w:p>
        </w:tc>
      </w:tr>
      <w:tr xmlns:wp14="http://schemas.microsoft.com/office/word/2010/wordml" w14:paraId="3E391D4F" wp14:textId="77777777">
        <w:tc>
          <w:tcPr>
            <w:tcW w:w="2160" w:type="dxa"/>
          </w:tcPr>
          <w:p w14:paraId="7A0F37DC" wp14:textId="77777777">
            <w:r>
              <w:t>order_date</w:t>
            </w:r>
          </w:p>
        </w:tc>
        <w:tc>
          <w:tcPr>
            <w:tcW w:w="2160" w:type="dxa"/>
          </w:tcPr>
          <w:p w14:paraId="2EE3BCB2" wp14:textId="77777777">
            <w:r>
              <w:t>DATE</w:t>
            </w:r>
          </w:p>
        </w:tc>
        <w:tc>
          <w:tcPr>
            <w:tcW w:w="2160" w:type="dxa"/>
          </w:tcPr>
          <w:p w14:paraId="0D81FD2B" wp14:textId="77777777">
            <w:r>
              <w:t>Order date</w:t>
            </w:r>
          </w:p>
        </w:tc>
        <w:tc>
          <w:tcPr>
            <w:tcW w:w="2160" w:type="dxa"/>
          </w:tcPr>
          <w:p w14:paraId="0D227005" wp14:textId="77777777">
            <w:r>
              <w:t>2024-01-10</w:t>
            </w:r>
          </w:p>
        </w:tc>
      </w:tr>
      <w:tr xmlns:wp14="http://schemas.microsoft.com/office/word/2010/wordml" w14:paraId="149AE2B9" wp14:textId="77777777">
        <w:tc>
          <w:tcPr>
            <w:tcW w:w="2160" w:type="dxa"/>
          </w:tcPr>
          <w:p w14:paraId="0C5A8561" wp14:textId="77777777">
            <w:r>
              <w:t>delivery_date</w:t>
            </w:r>
          </w:p>
        </w:tc>
        <w:tc>
          <w:tcPr>
            <w:tcW w:w="2160" w:type="dxa"/>
          </w:tcPr>
          <w:p w14:paraId="7FDB3626" wp14:textId="77777777">
            <w:r>
              <w:t>DATE</w:t>
            </w:r>
          </w:p>
        </w:tc>
        <w:tc>
          <w:tcPr>
            <w:tcW w:w="2160" w:type="dxa"/>
          </w:tcPr>
          <w:p w14:paraId="776475E1" wp14:textId="77777777">
            <w:r>
              <w:t>Delivery date</w:t>
            </w:r>
          </w:p>
        </w:tc>
        <w:tc>
          <w:tcPr>
            <w:tcW w:w="2160" w:type="dxa"/>
          </w:tcPr>
          <w:p w14:paraId="23A2C9C0" wp14:textId="77777777">
            <w:r>
              <w:t>2024-01-15</w:t>
            </w:r>
          </w:p>
        </w:tc>
      </w:tr>
    </w:tbl>
    <w:p xmlns:wp14="http://schemas.microsoft.com/office/word/2010/wordml" w14:paraId="44EAFD9C" wp14:textId="77777777">
      <w:r>
        <w:br w:type="page"/>
      </w:r>
    </w:p>
    <w:p xmlns:wp14="http://schemas.microsoft.com/office/word/2010/wordml" w14:paraId="4D621B70" wp14:textId="77777777">
      <w:pPr>
        <w:pStyle w:val="Heading2"/>
      </w:pPr>
      <w:r>
        <w:t>4.3 Data Quality Issues to Handle</w:t>
      </w:r>
    </w:p>
    <w:p xmlns:wp14="http://schemas.microsoft.com/office/word/2010/wordml" w14:paraId="5BC85848" wp14:textId="77777777">
      <w:r>
        <w:t>The dataset intentionally includes realistic data quality challenges:</w:t>
      </w:r>
    </w:p>
    <w:p xmlns:wp14="http://schemas.microsoft.com/office/word/2010/wordml" w14:paraId="443E1C71" wp14:textId="77777777">
      <w:pPr>
        <w:pStyle w:val="ListBullet"/>
      </w:pPr>
      <w:r>
        <w:t>Duplicate transaction records (same product, store, date, quantity)</w:t>
      </w:r>
    </w:p>
    <w:p xmlns:wp14="http://schemas.microsoft.com/office/word/2010/wordml" w14:paraId="617AA697" wp14:textId="77777777">
      <w:pPr>
        <w:pStyle w:val="ListBullet"/>
      </w:pPr>
      <w:r>
        <w:t>Missing values in manager_name and contact_person fields</w:t>
      </w:r>
    </w:p>
    <w:p xmlns:wp14="http://schemas.microsoft.com/office/word/2010/wordml" w14:paraId="61D465EA" wp14:textId="77777777">
      <w:pPr>
        <w:pStyle w:val="ListBullet"/>
      </w:pPr>
      <w:r>
        <w:t>Null entries in delivery_date for cancelled orders</w:t>
      </w:r>
    </w:p>
    <w:p xmlns:wp14="http://schemas.microsoft.com/office/word/2010/wordml" w14:paraId="48B6F7E4" wp14:textId="77777777">
      <w:pPr>
        <w:pStyle w:val="ListBullet"/>
      </w:pPr>
      <w:r>
        <w:t>Incorrect unit prices (negative values, unrealistic amounts)</w:t>
      </w:r>
    </w:p>
    <w:p xmlns:wp14="http://schemas.microsoft.com/office/word/2010/wordml" w14:paraId="37235AD0" wp14:textId="77777777">
      <w:pPr>
        <w:pStyle w:val="ListBullet"/>
      </w:pPr>
      <w:r>
        <w:t>Invalid dates (future dates for historical data)</w:t>
      </w:r>
    </w:p>
    <w:p xmlns:wp14="http://schemas.microsoft.com/office/word/2010/wordml" w14:paraId="0A5276FC" wp14:textId="77777777">
      <w:pPr>
        <w:pStyle w:val="ListBullet"/>
      </w:pPr>
      <w:r>
        <w:t>Store IDs that reference non-existent stores</w:t>
      </w:r>
    </w:p>
    <w:p xmlns:wp14="http://schemas.microsoft.com/office/word/2010/wordml" w14:paraId="4D52DBC8" wp14:textId="77777777">
      <w:pPr>
        <w:pStyle w:val="ListBullet"/>
      </w:pPr>
      <w:r>
        <w:t>Inconsistent data formats (phone numbers with different lengths)</w:t>
      </w:r>
    </w:p>
    <w:p xmlns:wp14="http://schemas.microsoft.com/office/word/2010/wordml" w14:paraId="4B94D5A5" wp14:textId="77777777">
      <w:r>
        <w:br w:type="page"/>
      </w:r>
    </w:p>
    <w:p xmlns:wp14="http://schemas.microsoft.com/office/word/2010/wordml" w14:paraId="3CD6232F" wp14:textId="77777777">
      <w:pPr>
        <w:pStyle w:val="Heading1"/>
      </w:pPr>
      <w:r>
        <w:t>5. Problem Statements</w:t>
      </w:r>
    </w:p>
    <w:p xmlns:wp14="http://schemas.microsoft.com/office/word/2010/wordml" w14:paraId="5E857056" wp14:textId="77777777">
      <w:r>
        <w:t>Students will solve 5 interconnected problems with progressive difficulty, building from basic data retrieval to complex analytical insights.</w:t>
      </w:r>
    </w:p>
    <w:p xmlns:wp14="http://schemas.microsoft.com/office/word/2010/wordml" w14:paraId="3D2D50A0" wp14:textId="6D7CE132">
      <w:pPr>
        <w:pStyle w:val="Heading2"/>
      </w:pPr>
      <w:r w:rsidR="1857E667">
        <w:rPr/>
        <w:t xml:space="preserve">5.1 Problem 1: Data Integration and Schema Design </w:t>
      </w:r>
    </w:p>
    <w:p xmlns:wp14="http://schemas.microsoft.com/office/word/2010/wordml" w14:paraId="49CDCD30" wp14:textId="77777777">
      <w:pPr>
        <w:pStyle w:val="Heading3"/>
      </w:pPr>
      <w:r>
        <w:t>5.1.1 Problem Statement</w:t>
      </w:r>
    </w:p>
    <w:p xmlns:wp14="http://schemas.microsoft.com/office/word/2010/wordml" w14:paraId="28DC573B" wp14:textId="77777777">
      <w:r>
        <w:t>MegaMart currently stores data in 5 separate Excel files (one per store) with no centralized database. You have been assigned to design and implement a unified database to consolidate all data.</w:t>
      </w:r>
    </w:p>
    <w:p xmlns:wp14="http://schemas.microsoft.com/office/word/2010/wordml" w14:paraId="1E3904EC" wp14:textId="77777777">
      <w:pPr>
        <w:pStyle w:val="Heading3"/>
      </w:pPr>
      <w:r>
        <w:t>5.1.2 Tasks</w:t>
      </w:r>
    </w:p>
    <w:p xmlns:wp14="http://schemas.microsoft.com/office/word/2010/wordml" w14:paraId="63E800AA" wp14:textId="77777777">
      <w:pPr>
        <w:pStyle w:val="ListNumber"/>
      </w:pPr>
      <w:r>
        <w:t>Design a normalized relational database schema (3NF - Third Normal Form)</w:t>
      </w:r>
    </w:p>
    <w:p xmlns:wp14="http://schemas.microsoft.com/office/word/2010/wordml" w14:paraId="3926E1EC" wp14:textId="77777777">
      <w:pPr>
        <w:pStyle w:val="ListNumber"/>
      </w:pPr>
      <w:r>
        <w:t>Create all necessary tables with appropriate data types and constraints</w:t>
      </w:r>
    </w:p>
    <w:p xmlns:wp14="http://schemas.microsoft.com/office/word/2010/wordml" w14:paraId="45F2D780" wp14:textId="77777777">
      <w:pPr>
        <w:pStyle w:val="ListNumber"/>
      </w:pPr>
      <w:r>
        <w:t>Define primary keys, foreign keys, and relationships</w:t>
      </w:r>
    </w:p>
    <w:p xmlns:wp14="http://schemas.microsoft.com/office/word/2010/wordml" w14:paraId="46CB89F5" wp14:textId="77777777">
      <w:pPr>
        <w:pStyle w:val="ListNumber"/>
      </w:pPr>
      <w:r>
        <w:t>Write SQL scripts to create the schema in SQLite/PostgreSQL</w:t>
      </w:r>
    </w:p>
    <w:p xmlns:wp14="http://schemas.microsoft.com/office/word/2010/wordml" w14:paraId="3E762773" wp14:textId="77777777">
      <w:pPr>
        <w:pStyle w:val="Heading3"/>
      </w:pPr>
      <w:r>
        <w:t>5.1.3 Deliverables</w:t>
      </w:r>
    </w:p>
    <w:p xmlns:wp14="http://schemas.microsoft.com/office/word/2010/wordml" w14:paraId="67B51456" wp14:textId="77777777">
      <w:pPr>
        <w:pStyle w:val="ListBullet"/>
      </w:pPr>
      <w:r>
        <w:t>Database schema diagram (ER diagram)</w:t>
      </w:r>
    </w:p>
    <w:p xmlns:wp14="http://schemas.microsoft.com/office/word/2010/wordml" w14:paraId="2E018FFF" wp14:textId="77777777">
      <w:pPr>
        <w:pStyle w:val="ListBullet"/>
      </w:pPr>
      <w:r>
        <w:t>SQL script file: create_schema.sql</w:t>
      </w:r>
    </w:p>
    <w:p xmlns:wp14="http://schemas.microsoft.com/office/word/2010/wordml" w14:paraId="631C45E4" wp14:textId="77777777">
      <w:pPr>
        <w:pStyle w:val="ListBullet"/>
      </w:pPr>
      <w:r>
        <w:t>Documentation explaining design decisions</w:t>
      </w:r>
    </w:p>
    <w:p xmlns:wp14="http://schemas.microsoft.com/office/word/2010/wordml" w14:paraId="072DD63C" wp14:textId="77777777">
      <w:pPr>
        <w:pStyle w:val="Heading3"/>
      </w:pPr>
      <w:r>
        <w:t>5.1.4 Success Criteria</w:t>
      </w:r>
    </w:p>
    <w:p xmlns:wp14="http://schemas.microsoft.com/office/word/2010/wordml" w14:paraId="521F0F2D" wp14:textId="77777777">
      <w:pPr>
        <w:pStyle w:val="ListBullet"/>
      </w:pPr>
      <w:r>
        <w:t>Schema follows normalization principles</w:t>
      </w:r>
    </w:p>
    <w:p xmlns:wp14="http://schemas.microsoft.com/office/word/2010/wordml" w14:paraId="76A16B66" wp14:textId="77777777">
      <w:pPr>
        <w:pStyle w:val="ListBullet"/>
      </w:pPr>
      <w:r>
        <w:t>All relationships are properly defined</w:t>
      </w:r>
    </w:p>
    <w:p xmlns:wp14="http://schemas.microsoft.com/office/word/2010/wordml" w14:paraId="7B572F5C" wp14:textId="77777777">
      <w:pPr>
        <w:pStyle w:val="ListBullet"/>
      </w:pPr>
      <w:r>
        <w:t>Schema can handle data from 5 stores</w:t>
      </w:r>
    </w:p>
    <w:p xmlns:wp14="http://schemas.microsoft.com/office/word/2010/wordml" w14:paraId="01793247" wp14:textId="77777777">
      <w:pPr>
        <w:pStyle w:val="ListBullet"/>
      </w:pPr>
      <w:r>
        <w:t>Constraints prevent invalid data entry</w:t>
      </w:r>
    </w:p>
    <w:p xmlns:wp14="http://schemas.microsoft.com/office/word/2010/wordml" w14:paraId="5A6FEB58" wp14:textId="548AED43">
      <w:pPr>
        <w:pStyle w:val="Heading2"/>
      </w:pPr>
      <w:r w:rsidR="1857E667">
        <w:rPr/>
        <w:t xml:space="preserve">5.2 Problem 2: Data Loading and Validation </w:t>
      </w:r>
    </w:p>
    <w:p xmlns:wp14="http://schemas.microsoft.com/office/word/2010/wordml" w14:paraId="21CC98EE" wp14:textId="77777777">
      <w:pPr>
        <w:pStyle w:val="Heading3"/>
      </w:pPr>
      <w:r>
        <w:t>5.2.1 Problem Statement</w:t>
      </w:r>
    </w:p>
    <w:p xmlns:wp14="http://schemas.microsoft.com/office/word/2010/wordml" w14:paraId="2751AC10" wp14:textId="77777777">
      <w:r>
        <w:t>With the schema ready, you need to load data from CSV files into the database while handling data quality issues. Write Python scripts to extract data from raw files, validate it, clean it, and load it into the database.</w:t>
      </w:r>
    </w:p>
    <w:p xmlns:wp14="http://schemas.microsoft.com/office/word/2010/wordml" w14:paraId="19610689" wp14:textId="77777777">
      <w:pPr>
        <w:pStyle w:val="Heading3"/>
      </w:pPr>
      <w:r>
        <w:t>5.2.2 Tasks</w:t>
      </w:r>
    </w:p>
    <w:p xmlns:wp14="http://schemas.microsoft.com/office/word/2010/wordml" w14:paraId="70B0180B" wp14:textId="77777777">
      <w:pPr>
        <w:pStyle w:val="ListNumber"/>
      </w:pPr>
      <w:r>
        <w:t>Write Python functions to read CSV files</w:t>
      </w:r>
    </w:p>
    <w:p xmlns:wp14="http://schemas.microsoft.com/office/word/2010/wordml" w14:paraId="332B7891" wp14:textId="77777777">
      <w:pPr>
        <w:pStyle w:val="ListNumber"/>
      </w:pPr>
      <w:r>
        <w:t>Implement data validation logic (check data types, ranges, formats)</w:t>
      </w:r>
    </w:p>
    <w:p xmlns:wp14="http://schemas.microsoft.com/office/word/2010/wordml" w14:paraId="1A4D9C98" wp14:textId="77777777">
      <w:pPr>
        <w:pStyle w:val="ListNumber"/>
      </w:pPr>
      <w:r>
        <w:t>Identify and handle duplicates</w:t>
      </w:r>
    </w:p>
    <w:p xmlns:wp14="http://schemas.microsoft.com/office/word/2010/wordml" w14:paraId="32BB0585" wp14:textId="77777777">
      <w:pPr>
        <w:pStyle w:val="ListNumber"/>
      </w:pPr>
      <w:r>
        <w:t>Handle missing values appropriately</w:t>
      </w:r>
    </w:p>
    <w:p xmlns:wp14="http://schemas.microsoft.com/office/word/2010/wordml" w14:paraId="7B4CD671" wp14:textId="77777777">
      <w:pPr>
        <w:pStyle w:val="ListNumber"/>
      </w:pPr>
      <w:r>
        <w:t>Implement error handling and logging</w:t>
      </w:r>
    </w:p>
    <w:p xmlns:wp14="http://schemas.microsoft.com/office/word/2010/wordml" w14:paraId="4AFC5353" wp14:textId="77777777">
      <w:pPr>
        <w:pStyle w:val="ListNumber"/>
      </w:pPr>
      <w:r>
        <w:t>Load cleaned data into the database</w:t>
      </w:r>
    </w:p>
    <w:p xmlns:wp14="http://schemas.microsoft.com/office/word/2010/wordml" w14:paraId="52C2BA72" wp14:textId="77777777">
      <w:pPr>
        <w:pStyle w:val="Heading3"/>
      </w:pPr>
      <w:r>
        <w:t>5.2.3 Deliverables</w:t>
      </w:r>
    </w:p>
    <w:p xmlns:wp14="http://schemas.microsoft.com/office/word/2010/wordml" w14:paraId="6FE93C11" wp14:textId="77777777">
      <w:pPr>
        <w:pStyle w:val="ListBullet"/>
      </w:pPr>
      <w:r>
        <w:t>Python script: data_loader.py</w:t>
      </w:r>
    </w:p>
    <w:p xmlns:wp14="http://schemas.microsoft.com/office/word/2010/wordml" w14:paraId="545109F5" wp14:textId="77777777">
      <w:pPr>
        <w:pStyle w:val="ListBullet"/>
      </w:pPr>
      <w:r>
        <w:t>Python script: data_validation.py</w:t>
      </w:r>
    </w:p>
    <w:p xmlns:wp14="http://schemas.microsoft.com/office/word/2010/wordml" w14:paraId="69E6ECD0" wp14:textId="77777777">
      <w:pPr>
        <w:pStyle w:val="ListBullet"/>
      </w:pPr>
      <w:r>
        <w:t>Log file showing all data quality issues found</w:t>
      </w:r>
    </w:p>
    <w:p xmlns:wp14="http://schemas.microsoft.com/office/word/2010/wordml" w14:paraId="3BC23929" wp14:textId="77777777">
      <w:pPr>
        <w:pStyle w:val="ListBullet"/>
      </w:pPr>
      <w:r>
        <w:t>Report documenting data cleaning decisions</w:t>
      </w:r>
    </w:p>
    <w:p xmlns:wp14="http://schemas.microsoft.com/office/word/2010/wordml" w14:paraId="1077AA60" wp14:textId="77777777">
      <w:pPr>
        <w:pStyle w:val="Heading3"/>
      </w:pPr>
      <w:r>
        <w:t>5.2.4 Success Criteria</w:t>
      </w:r>
    </w:p>
    <w:p xmlns:wp14="http://schemas.microsoft.com/office/word/2010/wordml" w14:paraId="093323AD" wp14:textId="77777777">
      <w:pPr>
        <w:pStyle w:val="ListBullet"/>
      </w:pPr>
      <w:r>
        <w:t>All 10,000 records successfully loaded</w:t>
      </w:r>
    </w:p>
    <w:p xmlns:wp14="http://schemas.microsoft.com/office/word/2010/wordml" w14:paraId="0A4A29BD" wp14:textId="77777777">
      <w:pPr>
        <w:pStyle w:val="ListBullet"/>
      </w:pPr>
      <w:r>
        <w:t>All duplicates identified and handled</w:t>
      </w:r>
    </w:p>
    <w:p xmlns:wp14="http://schemas.microsoft.com/office/word/2010/wordml" w14:paraId="412C8736" wp14:textId="77777777">
      <w:pPr>
        <w:pStyle w:val="ListBullet"/>
      </w:pPr>
      <w:r>
        <w:t>All missing values addressed</w:t>
      </w:r>
    </w:p>
    <w:p xmlns:wp14="http://schemas.microsoft.com/office/word/2010/wordml" w14:paraId="5A551D50" wp14:textId="77777777">
      <w:pPr>
        <w:pStyle w:val="ListBullet"/>
      </w:pPr>
      <w:r>
        <w:t>Validation checks catch invalid data</w:t>
      </w:r>
    </w:p>
    <w:p xmlns:wp14="http://schemas.microsoft.com/office/word/2010/wordml" w14:paraId="3DEEC669" wp14:textId="77777777">
      <w:r>
        <w:br w:type="page"/>
      </w:r>
    </w:p>
    <w:p xmlns:wp14="http://schemas.microsoft.com/office/word/2010/wordml" w14:paraId="69D83E9D" wp14:textId="52A80802">
      <w:pPr>
        <w:pStyle w:val="Heading2"/>
      </w:pPr>
      <w:r w:rsidR="1857E667">
        <w:rPr/>
        <w:t xml:space="preserve">5.3 Problem 3: Sales Performance Analysis </w:t>
      </w:r>
    </w:p>
    <w:p xmlns:wp14="http://schemas.microsoft.com/office/word/2010/wordml" w14:paraId="5BBBB067" wp14:textId="77777777">
      <w:pPr>
        <w:pStyle w:val="Heading3"/>
      </w:pPr>
      <w:r>
        <w:t>5.3.1 Problem Statement</w:t>
      </w:r>
    </w:p>
    <w:p xmlns:wp14="http://schemas.microsoft.com/office/word/2010/wordml" w14:paraId="23B2E191" wp14:textId="77777777">
      <w:r>
        <w:t>Store managers need insights into sales performance. Write SQL queries to analyze sales trends across stores, identify best-selling products, and compare store performance.</w:t>
      </w:r>
    </w:p>
    <w:p xmlns:wp14="http://schemas.microsoft.com/office/word/2010/wordml" w14:paraId="4F926DF7" wp14:textId="77777777">
      <w:pPr>
        <w:pStyle w:val="Heading3"/>
      </w:pPr>
      <w:r>
        <w:t>5.3.2 Questions to Answer</w:t>
      </w:r>
    </w:p>
    <w:p xmlns:wp14="http://schemas.microsoft.com/office/word/2010/wordml" w14:paraId="768C5360" wp14:textId="77777777">
      <w:pPr>
        <w:pStyle w:val="ListNumber"/>
      </w:pPr>
      <w:r>
        <w:t>Which store has the highest total revenue in 2024?</w:t>
      </w:r>
    </w:p>
    <w:p xmlns:wp14="http://schemas.microsoft.com/office/word/2010/wordml" w14:paraId="18C2E02E" wp14:textId="77777777">
      <w:pPr>
        <w:pStyle w:val="ListNumber"/>
      </w:pPr>
      <w:r>
        <w:t>What are the top 5 best-selling products by quantity?</w:t>
      </w:r>
    </w:p>
    <w:p xmlns:wp14="http://schemas.microsoft.com/office/word/2010/wordml" w14:paraId="3163FCBB" wp14:textId="77777777">
      <w:pPr>
        <w:pStyle w:val="ListNumber"/>
      </w:pPr>
      <w:r>
        <w:t>How does each store rank by revenue and transaction count?</w:t>
      </w:r>
    </w:p>
    <w:p xmlns:wp14="http://schemas.microsoft.com/office/word/2010/wordml" w14:paraId="408516D8" wp14:textId="77777777">
      <w:pPr>
        <w:pStyle w:val="ListNumber"/>
      </w:pPr>
      <w:r>
        <w:t>Which products are most profitable per store?</w:t>
      </w:r>
    </w:p>
    <w:p xmlns:wp14="http://schemas.microsoft.com/office/word/2010/wordml" w14:paraId="4BA1833E" wp14:textId="77777777">
      <w:pPr>
        <w:pStyle w:val="ListNumber"/>
      </w:pPr>
      <w:r>
        <w:t>What is the month-on-month sales trend for each store?</w:t>
      </w:r>
    </w:p>
    <w:p xmlns:wp14="http://schemas.microsoft.com/office/word/2010/wordml" w14:paraId="7A390812" wp14:textId="77777777">
      <w:pPr>
        <w:pStyle w:val="ListNumber"/>
      </w:pPr>
      <w:r>
        <w:t>Which store has the most diverse product sales?</w:t>
      </w:r>
    </w:p>
    <w:p xmlns:wp14="http://schemas.microsoft.com/office/word/2010/wordml" w14:paraId="5259F25F" wp14:textId="77777777">
      <w:pPr>
        <w:pStyle w:val="Heading3"/>
      </w:pPr>
      <w:r>
        <w:t>5.3.3 Tasks</w:t>
      </w:r>
    </w:p>
    <w:p xmlns:wp14="http://schemas.microsoft.com/office/word/2010/wordml" w14:paraId="62C1B4C3" wp14:textId="77777777">
      <w:pPr>
        <w:pStyle w:val="ListNumber"/>
      </w:pPr>
      <w:r>
        <w:t>Write SQL queries to answer each question</w:t>
      </w:r>
    </w:p>
    <w:p xmlns:wp14="http://schemas.microsoft.com/office/word/2010/wordml" w14:paraId="4E814654" wp14:textId="77777777">
      <w:pPr>
        <w:pStyle w:val="ListNumber"/>
      </w:pPr>
      <w:r>
        <w:t>Use JOINs to combine data from multiple tables</w:t>
      </w:r>
    </w:p>
    <w:p xmlns:wp14="http://schemas.microsoft.com/office/word/2010/wordml" w14:paraId="1F3053C9" wp14:textId="77777777">
      <w:pPr>
        <w:pStyle w:val="ListNumber"/>
      </w:pPr>
      <w:r>
        <w:t>Use GROUP BY and aggregate functions (SUM, COUNT, AVG)</w:t>
      </w:r>
    </w:p>
    <w:p xmlns:wp14="http://schemas.microsoft.com/office/word/2010/wordml" w14:paraId="6D2E6936" wp14:textId="77777777">
      <w:pPr>
        <w:pStyle w:val="ListNumber"/>
      </w:pPr>
      <w:r>
        <w:t>Create Python script to execute queries and format results</w:t>
      </w:r>
    </w:p>
    <w:p xmlns:wp14="http://schemas.microsoft.com/office/word/2010/wordml" w14:paraId="14812F61" wp14:textId="77777777">
      <w:pPr>
        <w:pStyle w:val="ListNumber"/>
      </w:pPr>
      <w:r>
        <w:t>Generate summary reports with visualizations</w:t>
      </w:r>
    </w:p>
    <w:p xmlns:wp14="http://schemas.microsoft.com/office/word/2010/wordml" w14:paraId="69A047E0" wp14:textId="77777777">
      <w:pPr>
        <w:pStyle w:val="Heading3"/>
      </w:pPr>
      <w:r>
        <w:t>5.3.4 Deliverables</w:t>
      </w:r>
    </w:p>
    <w:p xmlns:wp14="http://schemas.microsoft.com/office/word/2010/wordml" w14:paraId="1E9EC64B" wp14:textId="77777777">
      <w:pPr>
        <w:pStyle w:val="ListBullet"/>
      </w:pPr>
      <w:r>
        <w:t>SQL script: sales_analysis.sql</w:t>
      </w:r>
    </w:p>
    <w:p xmlns:wp14="http://schemas.microsoft.com/office/word/2010/wordml" w14:paraId="22CE9152" wp14:textId="77777777">
      <w:pPr>
        <w:pStyle w:val="ListBullet"/>
      </w:pPr>
      <w:r>
        <w:t>Python script: sales_reporter.py</w:t>
      </w:r>
    </w:p>
    <w:p xmlns:wp14="http://schemas.microsoft.com/office/word/2010/wordml" w14:paraId="0EDF5315" wp14:textId="77777777">
      <w:pPr>
        <w:pStyle w:val="ListBullet"/>
      </w:pPr>
      <w:r>
        <w:t>CSV files with query results</w:t>
      </w:r>
    </w:p>
    <w:p xmlns:wp14="http://schemas.microsoft.com/office/word/2010/wordml" w14:paraId="0A10C8BB" wp14:textId="77777777">
      <w:pPr>
        <w:pStyle w:val="ListBullet"/>
      </w:pPr>
      <w:r>
        <w:t>Summary report with key insights</w:t>
      </w:r>
    </w:p>
    <w:p xmlns:wp14="http://schemas.microsoft.com/office/word/2010/wordml" w14:paraId="64E7F2AC" wp14:textId="77777777">
      <w:pPr>
        <w:pStyle w:val="Heading3"/>
      </w:pPr>
      <w:r>
        <w:t>5.3.5 Success Criteria</w:t>
      </w:r>
    </w:p>
    <w:p xmlns:wp14="http://schemas.microsoft.com/office/word/2010/wordml" w14:paraId="2CEF3636" wp14:textId="77777777">
      <w:pPr>
        <w:pStyle w:val="ListBullet"/>
      </w:pPr>
      <w:r>
        <w:t>All queries return correct results</w:t>
      </w:r>
    </w:p>
    <w:p xmlns:wp14="http://schemas.microsoft.com/office/word/2010/wordml" w14:paraId="338BF18A" wp14:textId="77777777">
      <w:pPr>
        <w:pStyle w:val="ListBullet"/>
      </w:pPr>
      <w:r>
        <w:t>Results are properly aggregated and grouped</w:t>
      </w:r>
    </w:p>
    <w:p xmlns:wp14="http://schemas.microsoft.com/office/word/2010/wordml" w14:paraId="61DDA26E" wp14:textId="77777777">
      <w:pPr>
        <w:pStyle w:val="ListBullet"/>
      </w:pPr>
      <w:r>
        <w:t>Python script executes without errors</w:t>
      </w:r>
    </w:p>
    <w:p xmlns:wp14="http://schemas.microsoft.com/office/word/2010/wordml" w14:paraId="28392CD4" wp14:textId="77777777">
      <w:pPr>
        <w:pStyle w:val="ListBullet"/>
      </w:pPr>
      <w:r>
        <w:t>Insights are actionable for store managers</w:t>
      </w:r>
    </w:p>
    <w:p xmlns:wp14="http://schemas.microsoft.com/office/word/2010/wordml" w14:paraId="7726B37A" wp14:textId="2B58E7A8">
      <w:pPr>
        <w:pStyle w:val="Heading2"/>
      </w:pPr>
      <w:r w:rsidR="1857E667">
        <w:rPr/>
        <w:t xml:space="preserve">5.4 Problem 4: Inventory Optimization </w:t>
      </w:r>
    </w:p>
    <w:p xmlns:wp14="http://schemas.microsoft.com/office/word/2010/wordml" w14:paraId="03634BC1" wp14:textId="77777777">
      <w:pPr>
        <w:pStyle w:val="Heading3"/>
      </w:pPr>
      <w:r>
        <w:t>5.4.1 Problem Statement</w:t>
      </w:r>
    </w:p>
    <w:p xmlns:wp14="http://schemas.microsoft.com/office/word/2010/wordml" w14:paraId="6966C4BD" wp14:textId="77777777">
      <w:r>
        <w:t>The procurement team needs to optimize inventory levels to minimize stockouts while reducing excess inventory. Analyze current inventory levels, sales velocity, and supplier performance.</w:t>
      </w:r>
    </w:p>
    <w:p xmlns:wp14="http://schemas.microsoft.com/office/word/2010/wordml" w14:paraId="07B3F011" wp14:textId="77777777">
      <w:pPr>
        <w:pStyle w:val="Heading3"/>
      </w:pPr>
      <w:r>
        <w:t>5.4.2 Questions to Answer</w:t>
      </w:r>
    </w:p>
    <w:p xmlns:wp14="http://schemas.microsoft.com/office/word/2010/wordml" w14:paraId="04245D78" wp14:textId="77777777">
      <w:pPr>
        <w:pStyle w:val="ListNumber"/>
      </w:pPr>
      <w:r>
        <w:t>Which products are currently out of stock or low stock (&lt; 50 units)?</w:t>
      </w:r>
    </w:p>
    <w:p xmlns:wp14="http://schemas.microsoft.com/office/word/2010/wordml" w14:paraId="6D2E5A2D" wp14:textId="77777777">
      <w:pPr>
        <w:pStyle w:val="ListNumber"/>
      </w:pPr>
      <w:r>
        <w:t>Which products have the highest sales velocity (fastest moving)?</w:t>
      </w:r>
    </w:p>
    <w:p xmlns:wp14="http://schemas.microsoft.com/office/word/2010/wordml" w14:paraId="6F27B988" wp14:textId="77777777">
      <w:pPr>
        <w:pStyle w:val="ListNumber"/>
      </w:pPr>
      <w:r>
        <w:t>Which products are slow-moving and overstock candidates?</w:t>
      </w:r>
    </w:p>
    <w:p xmlns:wp14="http://schemas.microsoft.com/office/word/2010/wordml" w14:paraId="4EBA0689" wp14:textId="77777777">
      <w:pPr>
        <w:pStyle w:val="ListNumber"/>
      </w:pPr>
      <w:r>
        <w:t>What is the average days to deliver for each supplier?</w:t>
      </w:r>
    </w:p>
    <w:p xmlns:wp14="http://schemas.microsoft.com/office/word/2010/wordml" w14:paraId="261017C2" wp14:textId="77777777">
      <w:pPr>
        <w:pStyle w:val="ListNumber"/>
      </w:pPr>
      <w:r>
        <w:t>Which suppliers are most reliable (on-time delivery rate)?</w:t>
      </w:r>
    </w:p>
    <w:p xmlns:wp14="http://schemas.microsoft.com/office/word/2010/wordml" w14:paraId="6A0E3D31" wp14:textId="77777777">
      <w:pPr>
        <w:pStyle w:val="ListNumber"/>
      </w:pPr>
      <w:r>
        <w:t>What is the optimal reorder point for each product-store combination?</w:t>
      </w:r>
    </w:p>
    <w:p xmlns:wp14="http://schemas.microsoft.com/office/word/2010/wordml" w14:paraId="02707938" wp14:textId="77777777">
      <w:pPr>
        <w:pStyle w:val="Heading3"/>
      </w:pPr>
      <w:r>
        <w:t>5.4.3 Tasks</w:t>
      </w:r>
    </w:p>
    <w:p xmlns:wp14="http://schemas.microsoft.com/office/word/2010/wordml" w14:paraId="3B6AA1C2" wp14:textId="77777777">
      <w:pPr>
        <w:pStyle w:val="ListNumber"/>
      </w:pPr>
      <w:r>
        <w:t>Write SQL queries to analyze inventory levels by product and store</w:t>
      </w:r>
    </w:p>
    <w:p xmlns:wp14="http://schemas.microsoft.com/office/word/2010/wordml" w14:paraId="3793CA83" wp14:textId="77777777">
      <w:pPr>
        <w:pStyle w:val="ListNumber"/>
      </w:pPr>
      <w:r>
        <w:t>Calculate sales velocity metrics</w:t>
      </w:r>
    </w:p>
    <w:p xmlns:wp14="http://schemas.microsoft.com/office/word/2010/wordml" w14:paraId="23C15B53" wp14:textId="77777777">
      <w:pPr>
        <w:pStyle w:val="ListNumber"/>
      </w:pPr>
      <w:r>
        <w:t>Analyze supplier delivery performance</w:t>
      </w:r>
    </w:p>
    <w:p xmlns:wp14="http://schemas.microsoft.com/office/word/2010/wordml" w14:paraId="5BBD3C75" wp14:textId="77777777">
      <w:pPr>
        <w:pStyle w:val="ListNumber"/>
      </w:pPr>
      <w:r>
        <w:t>Implement Python logic to calculate reorder points</w:t>
      </w:r>
    </w:p>
    <w:p xmlns:wp14="http://schemas.microsoft.com/office/word/2010/wordml" w14:paraId="73903BF3" wp14:textId="77777777">
      <w:pPr>
        <w:pStyle w:val="ListNumber"/>
      </w:pPr>
      <w:r>
        <w:t>Generate recommendations for procurement actions</w:t>
      </w:r>
    </w:p>
    <w:p xmlns:wp14="http://schemas.microsoft.com/office/word/2010/wordml" w14:paraId="5A5E52A7" wp14:textId="77777777">
      <w:pPr>
        <w:pStyle w:val="Heading3"/>
      </w:pPr>
      <w:r>
        <w:t>5.4.4 Deliverables</w:t>
      </w:r>
    </w:p>
    <w:p xmlns:wp14="http://schemas.microsoft.com/office/word/2010/wordml" w14:paraId="7EBA95D1" wp14:textId="77777777">
      <w:pPr>
        <w:pStyle w:val="ListBullet"/>
      </w:pPr>
      <w:r>
        <w:t>SQL script: inventory_analysis.sql</w:t>
      </w:r>
    </w:p>
    <w:p xmlns:wp14="http://schemas.microsoft.com/office/word/2010/wordml" w14:paraId="77D07BF2" wp14:textId="77777777">
      <w:pPr>
        <w:pStyle w:val="ListBullet"/>
      </w:pPr>
      <w:r>
        <w:t>Python script: inventory_optimizer.py</w:t>
      </w:r>
    </w:p>
    <w:p xmlns:wp14="http://schemas.microsoft.com/office/word/2010/wordml" w14:paraId="5B402C87" wp14:textId="77777777">
      <w:pPr>
        <w:pStyle w:val="ListBullet"/>
      </w:pPr>
      <w:r>
        <w:t>Reorder recommendations in CSV format</w:t>
      </w:r>
    </w:p>
    <w:p xmlns:wp14="http://schemas.microsoft.com/office/word/2010/wordml" w14:paraId="6B538FCA" wp14:textId="77777777">
      <w:pPr>
        <w:pStyle w:val="ListBullet"/>
      </w:pPr>
      <w:r>
        <w:t>Supplier performance scorecard</w:t>
      </w:r>
    </w:p>
    <w:p xmlns:wp14="http://schemas.microsoft.com/office/word/2010/wordml" w14:paraId="61C673BF" wp14:textId="77777777">
      <w:pPr>
        <w:pStyle w:val="Heading3"/>
      </w:pPr>
      <w:r>
        <w:t>5.4.5 Success Criteria</w:t>
      </w:r>
    </w:p>
    <w:p xmlns:wp14="http://schemas.microsoft.com/office/word/2010/wordml" w14:paraId="305C398A" wp14:textId="77777777">
      <w:pPr>
        <w:pStyle w:val="ListBullet"/>
      </w:pPr>
      <w:r>
        <w:t>Correct identification of stockouts and overstock situations</w:t>
      </w:r>
    </w:p>
    <w:p xmlns:wp14="http://schemas.microsoft.com/office/word/2010/wordml" w14:paraId="59EC8885" wp14:textId="77777777">
      <w:pPr>
        <w:pStyle w:val="ListBullet"/>
      </w:pPr>
      <w:r>
        <w:t>Accurate calculation of sales velocity</w:t>
      </w:r>
    </w:p>
    <w:p xmlns:wp14="http://schemas.microsoft.com/office/word/2010/wordml" w14:paraId="6B4FD1A9" wp14:textId="77777777">
      <w:pPr>
        <w:pStyle w:val="ListBullet"/>
      </w:pPr>
      <w:r>
        <w:t>Supplier performance metrics are meaningful</w:t>
      </w:r>
    </w:p>
    <w:p xmlns:wp14="http://schemas.microsoft.com/office/word/2010/wordml" w14:paraId="2D76C37C" wp14:textId="77777777">
      <w:pPr>
        <w:pStyle w:val="ListBullet"/>
      </w:pPr>
      <w:r>
        <w:t>Reorder recommendations are data-driven</w:t>
      </w:r>
    </w:p>
    <w:p xmlns:wp14="http://schemas.microsoft.com/office/word/2010/wordml" w14:paraId="3656B9AB" wp14:textId="77777777">
      <w:r>
        <w:br w:type="page"/>
      </w:r>
    </w:p>
    <w:p xmlns:wp14="http://schemas.microsoft.com/office/word/2010/wordml" w14:paraId="7144D97B" wp14:textId="534EF770">
      <w:pPr>
        <w:pStyle w:val="Heading2"/>
      </w:pPr>
      <w:r w:rsidR="1857E667">
        <w:rPr/>
        <w:t xml:space="preserve">5.5 Problem 5: Comparative Store Performance Dashboard </w:t>
      </w:r>
    </w:p>
    <w:p xmlns:wp14="http://schemas.microsoft.com/office/word/2010/wordml" w14:paraId="0034E300" wp14:textId="77777777">
      <w:pPr>
        <w:pStyle w:val="Heading3"/>
      </w:pPr>
      <w:r>
        <w:t>5.5.1 Problem Statement</w:t>
      </w:r>
    </w:p>
    <w:p xmlns:wp14="http://schemas.microsoft.com/office/word/2010/wordml" w14:paraId="236107D2" wp14:textId="77777777">
      <w:r>
        <w:t>Senior management needs a comprehensive view of how each store is performing relative to others. Create a data pipeline that computes KPIs for each store and generates a dashboard-ready report.</w:t>
      </w:r>
    </w:p>
    <w:p xmlns:wp14="http://schemas.microsoft.com/office/word/2010/wordml" w14:paraId="7C4ABB97" wp14:textId="77777777">
      <w:pPr>
        <w:pStyle w:val="Heading3"/>
      </w:pPr>
      <w:r>
        <w:t>5.5.2 Metrics to Calculate</w:t>
      </w:r>
    </w:p>
    <w:p xmlns:wp14="http://schemas.microsoft.com/office/word/2010/wordml" w14:paraId="325EFAE0" wp14:textId="77777777">
      <w:pPr>
        <w:pStyle w:val="ListNumber"/>
      </w:pPr>
      <w:r>
        <w:t>Total revenue by store</w:t>
      </w:r>
    </w:p>
    <w:p xmlns:wp14="http://schemas.microsoft.com/office/word/2010/wordml" w14:paraId="7E5AF52B" wp14:textId="77777777">
      <w:pPr>
        <w:pStyle w:val="ListNumber"/>
      </w:pPr>
      <w:r>
        <w:t>Average transaction value</w:t>
      </w:r>
    </w:p>
    <w:p xmlns:wp14="http://schemas.microsoft.com/office/word/2010/wordml" w14:paraId="1187EBFD" wp14:textId="77777777">
      <w:pPr>
        <w:pStyle w:val="ListNumber"/>
      </w:pPr>
      <w:r>
        <w:t>Number of unique products sold</w:t>
      </w:r>
    </w:p>
    <w:p xmlns:wp14="http://schemas.microsoft.com/office/word/2010/wordml" w14:paraId="2B774192" wp14:textId="77777777">
      <w:pPr>
        <w:pStyle w:val="ListNumber"/>
      </w:pPr>
      <w:r>
        <w:t>Inventory turnover ratio</w:t>
      </w:r>
    </w:p>
    <w:p xmlns:wp14="http://schemas.microsoft.com/office/word/2010/wordml" w14:paraId="3D31670D" wp14:textId="77777777">
      <w:pPr>
        <w:pStyle w:val="ListNumber"/>
      </w:pPr>
      <w:r>
        <w:t>Top 3 categories by sales</w:t>
      </w:r>
    </w:p>
    <w:p xmlns:wp14="http://schemas.microsoft.com/office/word/2010/wordml" w14:paraId="7469834E" wp14:textId="77777777">
      <w:pPr>
        <w:pStyle w:val="ListNumber"/>
      </w:pPr>
      <w:r>
        <w:t>Market share (% of total chain revenue)</w:t>
      </w:r>
    </w:p>
    <w:p xmlns:wp14="http://schemas.microsoft.com/office/word/2010/wordml" w14:paraId="193723EE" wp14:textId="77777777">
      <w:pPr>
        <w:pStyle w:val="ListNumber"/>
      </w:pPr>
      <w:r>
        <w:t>Year-over-month trend</w:t>
      </w:r>
    </w:p>
    <w:p xmlns:wp14="http://schemas.microsoft.com/office/word/2010/wordml" w14:paraId="74E8FE75" wp14:textId="77777777">
      <w:pPr>
        <w:pStyle w:val="Heading3"/>
      </w:pPr>
      <w:r>
        <w:t>5.5.3 Tasks</w:t>
      </w:r>
    </w:p>
    <w:p xmlns:wp14="http://schemas.microsoft.com/office/word/2010/wordml" w14:paraId="44ACE783" wp14:textId="77777777">
      <w:pPr>
        <w:pStyle w:val="ListNumber"/>
      </w:pPr>
      <w:r>
        <w:t>Write comprehensive SQL queries for all KPIs</w:t>
      </w:r>
    </w:p>
    <w:p xmlns:wp14="http://schemas.microsoft.com/office/word/2010/wordml" w14:paraId="70EE1C00" wp14:textId="77777777">
      <w:pPr>
        <w:pStyle w:val="ListNumber"/>
      </w:pPr>
      <w:r>
        <w:t>Handle edge cases and data quality issues</w:t>
      </w:r>
    </w:p>
    <w:p xmlns:wp14="http://schemas.microsoft.com/office/word/2010/wordml" w14:paraId="0C02999D" wp14:textId="77777777">
      <w:pPr>
        <w:pStyle w:val="ListNumber"/>
      </w:pPr>
      <w:r>
        <w:t>Create Python ETL pipeline to automate calculations</w:t>
      </w:r>
    </w:p>
    <w:p xmlns:wp14="http://schemas.microsoft.com/office/word/2010/wordml" w14:paraId="48368522" wp14:textId="77777777">
      <w:pPr>
        <w:pStyle w:val="ListNumber"/>
      </w:pPr>
      <w:r>
        <w:t>Generate multiple output formats (CSV, HTML, PDF)</w:t>
      </w:r>
    </w:p>
    <w:p xmlns:wp14="http://schemas.microsoft.com/office/word/2010/wordml" w14:paraId="63DECB1E" wp14:textId="77777777">
      <w:pPr>
        <w:pStyle w:val="ListNumber"/>
      </w:pPr>
      <w:r>
        <w:t>Create comparison visualizations (charts, tables)</w:t>
      </w:r>
    </w:p>
    <w:p xmlns:wp14="http://schemas.microsoft.com/office/word/2010/wordml" w14:paraId="3ACA69F0" wp14:textId="77777777">
      <w:pPr>
        <w:pStyle w:val="ListNumber"/>
      </w:pPr>
      <w:r>
        <w:t>Document the data pipeline architecture</w:t>
      </w:r>
    </w:p>
    <w:p xmlns:wp14="http://schemas.microsoft.com/office/word/2010/wordml" w14:paraId="65DF5BC5" wp14:textId="77777777">
      <w:pPr>
        <w:pStyle w:val="Heading3"/>
      </w:pPr>
      <w:r>
        <w:t>5.5.4 Deliverables</w:t>
      </w:r>
    </w:p>
    <w:p xmlns:wp14="http://schemas.microsoft.com/office/word/2010/wordml" w14:paraId="57F2B639" wp14:textId="77777777">
      <w:pPr>
        <w:pStyle w:val="ListBullet"/>
      </w:pPr>
      <w:r>
        <w:t>SQL script: comprehensive_kpi_queries.sql</w:t>
      </w:r>
    </w:p>
    <w:p xmlns:wp14="http://schemas.microsoft.com/office/word/2010/wordml" w14:paraId="1FB6BBEB" wp14:textId="77777777">
      <w:pPr>
        <w:pStyle w:val="ListBullet"/>
      </w:pPr>
      <w:r>
        <w:t>Python script: etl_pipeline.py</w:t>
      </w:r>
    </w:p>
    <w:p xmlns:wp14="http://schemas.microsoft.com/office/word/2010/wordml" w14:paraId="3D8636D4" wp14:textId="77777777">
      <w:pPr>
        <w:pStyle w:val="ListBullet"/>
      </w:pPr>
      <w:r>
        <w:t>Dashboard data in CSV format</w:t>
      </w:r>
    </w:p>
    <w:p xmlns:wp14="http://schemas.microsoft.com/office/word/2010/wordml" w14:paraId="0119FB75" wp14:textId="77777777">
      <w:pPr>
        <w:pStyle w:val="ListBullet"/>
      </w:pPr>
      <w:r>
        <w:t>HTML report with visualizations</w:t>
      </w:r>
    </w:p>
    <w:p xmlns:wp14="http://schemas.microsoft.com/office/word/2010/wordml" w14:paraId="5752B319" wp14:textId="77777777">
      <w:pPr>
        <w:pStyle w:val="ListBullet"/>
      </w:pPr>
      <w:r>
        <w:t>Technical documentation of the pipeline</w:t>
      </w:r>
    </w:p>
    <w:p xmlns:wp14="http://schemas.microsoft.com/office/word/2010/wordml" w14:paraId="658AC736" wp14:textId="77777777">
      <w:pPr>
        <w:pStyle w:val="Heading3"/>
      </w:pPr>
      <w:r>
        <w:t>5.5.5 Success Criteria</w:t>
      </w:r>
    </w:p>
    <w:p xmlns:wp14="http://schemas.microsoft.com/office/word/2010/wordml" w14:paraId="08859461" wp14:textId="77777777">
      <w:pPr>
        <w:pStyle w:val="ListBullet"/>
      </w:pPr>
      <w:r>
        <w:t>All KPIs calculated correctly</w:t>
      </w:r>
    </w:p>
    <w:p xmlns:wp14="http://schemas.microsoft.com/office/word/2010/wordml" w14:paraId="03D1CF35" wp14:textId="77777777">
      <w:pPr>
        <w:pStyle w:val="ListBullet"/>
      </w:pPr>
      <w:r>
        <w:t>Pipeline handles data quality issues gracefully</w:t>
      </w:r>
    </w:p>
    <w:p xmlns:wp14="http://schemas.microsoft.com/office/word/2010/wordml" w14:paraId="316DC7C3" wp14:textId="77777777">
      <w:pPr>
        <w:pStyle w:val="ListBullet"/>
      </w:pPr>
      <w:r>
        <w:t>Output is ready for business users</w:t>
      </w:r>
    </w:p>
    <w:p xmlns:wp14="http://schemas.microsoft.com/office/word/2010/wordml" w14:paraId="1B65906D" wp14:textId="77777777">
      <w:pPr>
        <w:pStyle w:val="ListBullet"/>
      </w:pPr>
      <w:r>
        <w:t>Pipeline can be run repeatedly without errors</w:t>
      </w:r>
    </w:p>
    <w:p xmlns:wp14="http://schemas.microsoft.com/office/word/2010/wordml" w14:paraId="45FB0818" wp14:textId="77777777">
      <w:r>
        <w:br w:type="page"/>
      </w:r>
    </w:p>
    <w:p xmlns:wp14="http://schemas.microsoft.com/office/word/2010/wordml" w14:paraId="2045379D" wp14:textId="77777777">
      <w:pPr>
        <w:pStyle w:val="Heading1"/>
      </w:pPr>
      <w:r>
        <w:t>6. Project Structure and Timeline</w:t>
      </w:r>
    </w:p>
    <w:p xmlns:wp14="http://schemas.microsoft.com/office/word/2010/wordml" w14:paraId="6962D931" wp14:textId="77777777">
      <w:pPr>
        <w:pStyle w:val="Heading2"/>
      </w:pPr>
      <w:r>
        <w:t>6.1 Recommended Project Layout</w:t>
      </w:r>
    </w:p>
    <w:p xmlns:wp14="http://schemas.microsoft.com/office/word/2010/wordml" w14:paraId="0389EE00" wp14:textId="77777777">
      <w:r>
        <w:t>Create the following directory structure:</w:t>
      </w:r>
    </w:p>
    <w:p xmlns:wp14="http://schemas.microsoft.com/office/word/2010/wordml" w14:paraId="06C6EE51" wp14:textId="77777777">
      <w:pPr>
        <w:pStyle w:val="ListBullet"/>
      </w:pPr>
      <w:r>
        <w:t>supermarket_project/</w:t>
      </w:r>
    </w:p>
    <w:p xmlns:wp14="http://schemas.microsoft.com/office/word/2010/wordml" w14:paraId="42C37C68" wp14:textId="77777777">
      <w:pPr>
        <w:pStyle w:val="ListBullet2"/>
      </w:pPr>
      <w:r>
        <w:t>├── database/ (SQL files)</w:t>
      </w:r>
    </w:p>
    <w:p xmlns:wp14="http://schemas.microsoft.com/office/word/2010/wordml" w14:paraId="24F05F5F" wp14:textId="77777777">
      <w:pPr>
        <w:pStyle w:val="ListBullet2"/>
      </w:pPr>
      <w:r>
        <w:t>├── data/ (CSV files - raw and processed)</w:t>
      </w:r>
    </w:p>
    <w:p xmlns:wp14="http://schemas.microsoft.com/office/word/2010/wordml" w14:paraId="4E5A9FA0" wp14:textId="77777777">
      <w:pPr>
        <w:pStyle w:val="ListBullet2"/>
      </w:pPr>
      <w:r>
        <w:t>├── scripts/ (Python files)</w:t>
      </w:r>
    </w:p>
    <w:p xmlns:wp14="http://schemas.microsoft.com/office/word/2010/wordml" w14:paraId="4B41C6D1" wp14:textId="77777777">
      <w:pPr>
        <w:pStyle w:val="ListBullet2"/>
      </w:pPr>
      <w:r>
        <w:t>├── outputs/ (reports, logs, dashboards)</w:t>
      </w:r>
    </w:p>
    <w:p xmlns:wp14="http://schemas.microsoft.com/office/word/2010/wordml" w14:paraId="2F1FFBC8" wp14:textId="77777777">
      <w:pPr>
        <w:pStyle w:val="ListBullet2"/>
      </w:pPr>
      <w:r>
        <w:t>├── documentation/ (technical reports)</w:t>
      </w:r>
    </w:p>
    <w:p xmlns:wp14="http://schemas.microsoft.com/office/word/2010/wordml" w14:paraId="4C43D32F" wp14:textId="77777777">
      <w:pPr>
        <w:pStyle w:val="ListBullet2"/>
      </w:pPr>
      <w:r>
        <w:t>└── README.md</w:t>
      </w:r>
    </w:p>
    <w:p xmlns:wp14="http://schemas.microsoft.com/office/word/2010/wordml" w14:paraId="049F31CB" wp14:textId="77777777"/>
    <w:p xmlns:wp14="http://schemas.microsoft.com/office/word/2010/wordml" w14:paraId="60BB5F20" wp14:textId="77777777">
      <w:pPr>
        <w:pStyle w:val="Heading2"/>
      </w:pPr>
      <w:r>
        <w:t>6.2 Weekly Timeline</w:t>
      </w:r>
    </w:p>
    <w:tbl>
      <w:tblPr>
        <w:tblStyle w:val="LightGrid-Accent1"/>
        <w:tblW w:w="0" w:type="auto"/>
        <w:tblLook w:val="04A0" w:firstRow="1" w:lastRow="0" w:firstColumn="1" w:lastColumn="0" w:noHBand="0" w:noVBand="1"/>
      </w:tblPr>
      <w:tblGrid>
        <w:gridCol w:w="2880"/>
        <w:gridCol w:w="2880"/>
        <w:gridCol w:w="2880"/>
      </w:tblGrid>
      <w:tr xmlns:wp14="http://schemas.microsoft.com/office/word/2010/wordml" w:rsidTr="1857E667" w14:paraId="0C5F9805"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02A1D317" wp14:textId="77777777">
            <w:r>
              <w:t>Week</w:t>
            </w:r>
          </w:p>
        </w:tc>
        <w:tc>
          <w:tcPr>
            <w:cnfStyle w:val="000000000000" w:firstRow="0" w:lastRow="0" w:firstColumn="0" w:lastColumn="0" w:oddVBand="0" w:evenVBand="0" w:oddHBand="0" w:evenHBand="0" w:firstRowFirstColumn="0" w:firstRowLastColumn="0" w:lastRowFirstColumn="0" w:lastRowLastColumn="0"/>
            <w:tcW w:w="2880" w:type="dxa"/>
            <w:tcMar/>
          </w:tcPr>
          <w:p w14:paraId="42B1A2E3" wp14:textId="77777777">
            <w:r>
              <w:t>Deliverables</w:t>
            </w:r>
          </w:p>
        </w:tc>
        <w:tc>
          <w:tcPr>
            <w:cnfStyle w:val="000000000000" w:firstRow="0" w:lastRow="0" w:firstColumn="0" w:lastColumn="0" w:oddVBand="0" w:evenVBand="0" w:oddHBand="0" w:evenHBand="0" w:firstRowFirstColumn="0" w:firstRowLastColumn="0" w:lastRowFirstColumn="0" w:lastRowLastColumn="0"/>
            <w:tcW w:w="2880" w:type="dxa"/>
            <w:tcMar/>
          </w:tcPr>
          <w:p w14:paraId="6C4994D0" wp14:textId="77777777">
            <w:r>
              <w:t>Focus Area</w:t>
            </w:r>
          </w:p>
        </w:tc>
      </w:tr>
      <w:tr xmlns:wp14="http://schemas.microsoft.com/office/word/2010/wordml" w:rsidTr="1857E667" w14:paraId="77BED1EE"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5AB93DDC" wp14:textId="6B9D9B2D">
            <w:r w:rsidR="1857E667">
              <w:rPr/>
              <w:t>1</w:t>
            </w:r>
          </w:p>
        </w:tc>
        <w:tc>
          <w:tcPr>
            <w:cnfStyle w:val="000000000000" w:firstRow="0" w:lastRow="0" w:firstColumn="0" w:lastColumn="0" w:oddVBand="0" w:evenVBand="0" w:oddHBand="0" w:evenHBand="0" w:firstRowFirstColumn="0" w:firstRowLastColumn="0" w:lastRowFirstColumn="0" w:lastRowLastColumn="0"/>
            <w:tcW w:w="2880" w:type="dxa"/>
            <w:tcMar/>
          </w:tcPr>
          <w:p w14:paraId="328805E5" wp14:textId="77777777">
            <w:r>
              <w:t>Schema design, ER diagram, SQL script</w:t>
            </w:r>
          </w:p>
        </w:tc>
        <w:tc>
          <w:tcPr>
            <w:cnfStyle w:val="000000000000" w:firstRow="0" w:lastRow="0" w:firstColumn="0" w:lastColumn="0" w:oddVBand="0" w:evenVBand="0" w:oddHBand="0" w:evenHBand="0" w:firstRowFirstColumn="0" w:firstRowLastColumn="0" w:lastRowFirstColumn="0" w:lastRowLastColumn="0"/>
            <w:tcW w:w="2880" w:type="dxa"/>
            <w:tcMar/>
          </w:tcPr>
          <w:p w14:paraId="7AC12454" wp14:textId="77777777">
            <w:r>
              <w:t>Problem 1: Data Integration</w:t>
            </w:r>
          </w:p>
        </w:tc>
      </w:tr>
      <w:tr xmlns:wp14="http://schemas.microsoft.com/office/word/2010/wordml" w:rsidTr="1857E667" w14:paraId="2EFB9E58" wp14:textId="77777777">
        <w:tc>
          <w:tcPr>
            <w:cnfStyle w:val="001000000000" w:firstRow="0" w:lastRow="0" w:firstColumn="1" w:lastColumn="0" w:oddVBand="0" w:evenVBand="0" w:oddHBand="0" w:evenHBand="0" w:firstRowFirstColumn="0" w:firstRowLastColumn="0" w:lastRowFirstColumn="0" w:lastRowLastColumn="0"/>
            <w:tcW w:w="2880" w:type="dxa"/>
            <w:tcMar/>
          </w:tcPr>
          <w:p w:rsidP="1857E667" w14:paraId="2315474C" wp14:textId="22F5F32A">
            <w:pPr>
              <w:pStyle w:val="Normal"/>
              <w:suppressLineNumbers w:val="0"/>
              <w:bidi w:val="0"/>
              <w:spacing w:before="0" w:beforeAutospacing="off" w:after="0" w:afterAutospacing="off" w:line="240" w:lineRule="auto"/>
              <w:ind w:left="0" w:right="0"/>
              <w:jc w:val="left"/>
            </w:pPr>
            <w:r w:rsidR="029A089A">
              <w:rPr/>
              <w:t>1</w:t>
            </w:r>
          </w:p>
        </w:tc>
        <w:tc>
          <w:tcPr>
            <w:cnfStyle w:val="000000000000" w:firstRow="0" w:lastRow="0" w:firstColumn="0" w:lastColumn="0" w:oddVBand="0" w:evenVBand="0" w:oddHBand="0" w:evenHBand="0" w:firstRowFirstColumn="0" w:firstRowLastColumn="0" w:lastRowFirstColumn="0" w:lastRowLastColumn="0"/>
            <w:tcW w:w="2880" w:type="dxa"/>
            <w:tcMar/>
          </w:tcPr>
          <w:p w14:paraId="3D157944" wp14:textId="77777777">
            <w:r>
              <w:t>Data validation, cleaned data, quality report</w:t>
            </w:r>
          </w:p>
        </w:tc>
        <w:tc>
          <w:tcPr>
            <w:cnfStyle w:val="000000000000" w:firstRow="0" w:lastRow="0" w:firstColumn="0" w:lastColumn="0" w:oddVBand="0" w:evenVBand="0" w:oddHBand="0" w:evenHBand="0" w:firstRowFirstColumn="0" w:firstRowLastColumn="0" w:lastRowFirstColumn="0" w:lastRowLastColumn="0"/>
            <w:tcW w:w="2880" w:type="dxa"/>
            <w:tcMar/>
          </w:tcPr>
          <w:p w14:paraId="6CF342CA" wp14:textId="77777777">
            <w:r>
              <w:t>Problem 2: Data Loading</w:t>
            </w:r>
          </w:p>
        </w:tc>
      </w:tr>
      <w:tr xmlns:wp14="http://schemas.microsoft.com/office/word/2010/wordml" w:rsidTr="1857E667" w14:paraId="4B1F0E6A" wp14:textId="77777777">
        <w:tc>
          <w:tcPr>
            <w:cnfStyle w:val="001000000000" w:firstRow="0" w:lastRow="0" w:firstColumn="1" w:lastColumn="0" w:oddVBand="0" w:evenVBand="0" w:oddHBand="0" w:evenHBand="0" w:firstRowFirstColumn="0" w:firstRowLastColumn="0" w:lastRowFirstColumn="0" w:lastRowLastColumn="0"/>
            <w:tcW w:w="2880" w:type="dxa"/>
            <w:tcMar/>
          </w:tcPr>
          <w:p w:rsidP="1857E667" w14:paraId="7727F823" wp14:textId="544C4F78">
            <w:pPr>
              <w:pStyle w:val="Normal"/>
              <w:suppressLineNumbers w:val="0"/>
              <w:bidi w:val="0"/>
              <w:spacing w:before="0" w:beforeAutospacing="off" w:after="0" w:afterAutospacing="off" w:line="240" w:lineRule="auto"/>
              <w:ind w:left="0" w:right="0"/>
              <w:jc w:val="left"/>
            </w:pPr>
            <w:r w:rsidR="1CF99858">
              <w:rPr/>
              <w:t>2</w:t>
            </w:r>
          </w:p>
        </w:tc>
        <w:tc>
          <w:tcPr>
            <w:cnfStyle w:val="000000000000" w:firstRow="0" w:lastRow="0" w:firstColumn="0" w:lastColumn="0" w:oddVBand="0" w:evenVBand="0" w:oddHBand="0" w:evenHBand="0" w:firstRowFirstColumn="0" w:firstRowLastColumn="0" w:lastRowFirstColumn="0" w:lastRowLastColumn="0"/>
            <w:tcW w:w="2880" w:type="dxa"/>
            <w:tcMar/>
          </w:tcPr>
          <w:p w14:paraId="66A87DBE" wp14:textId="77777777">
            <w:r>
              <w:t>Sales queries, Python reporter, insights</w:t>
            </w:r>
          </w:p>
        </w:tc>
        <w:tc>
          <w:tcPr>
            <w:cnfStyle w:val="000000000000" w:firstRow="0" w:lastRow="0" w:firstColumn="0" w:lastColumn="0" w:oddVBand="0" w:evenVBand="0" w:oddHBand="0" w:evenHBand="0" w:firstRowFirstColumn="0" w:firstRowLastColumn="0" w:lastRowFirstColumn="0" w:lastRowLastColumn="0"/>
            <w:tcW w:w="2880" w:type="dxa"/>
            <w:tcMar/>
          </w:tcPr>
          <w:p w14:paraId="3EDE0A34" wp14:textId="77777777">
            <w:r>
              <w:t>Problem 3: Sales Analysis</w:t>
            </w:r>
          </w:p>
        </w:tc>
      </w:tr>
      <w:tr xmlns:wp14="http://schemas.microsoft.com/office/word/2010/wordml" w:rsidTr="1857E667" w14:paraId="4D112EC4" wp14:textId="77777777">
        <w:tc>
          <w:tcPr>
            <w:cnfStyle w:val="001000000000" w:firstRow="0" w:lastRow="0" w:firstColumn="1" w:lastColumn="0" w:oddVBand="0" w:evenVBand="0" w:oddHBand="0" w:evenHBand="0" w:firstRowFirstColumn="0" w:firstRowLastColumn="0" w:lastRowFirstColumn="0" w:lastRowLastColumn="0"/>
            <w:tcW w:w="2880" w:type="dxa"/>
            <w:tcMar/>
          </w:tcPr>
          <w:p w:rsidP="1857E667" w14:paraId="77EDE0BD" wp14:textId="28420009">
            <w:pPr>
              <w:pStyle w:val="Normal"/>
              <w:suppressLineNumbers w:val="0"/>
              <w:bidi w:val="0"/>
              <w:spacing w:before="0" w:beforeAutospacing="off" w:after="0" w:afterAutospacing="off" w:line="240" w:lineRule="auto"/>
              <w:ind w:left="0" w:right="0"/>
              <w:jc w:val="left"/>
            </w:pPr>
            <w:r w:rsidR="1EB683CD">
              <w:rPr/>
              <w:t>2</w:t>
            </w:r>
          </w:p>
        </w:tc>
        <w:tc>
          <w:tcPr>
            <w:cnfStyle w:val="000000000000" w:firstRow="0" w:lastRow="0" w:firstColumn="0" w:lastColumn="0" w:oddVBand="0" w:evenVBand="0" w:oddHBand="0" w:evenHBand="0" w:firstRowFirstColumn="0" w:firstRowLastColumn="0" w:lastRowFirstColumn="0" w:lastRowLastColumn="0"/>
            <w:tcW w:w="2880" w:type="dxa"/>
            <w:tcMar/>
          </w:tcPr>
          <w:p w14:paraId="6043FC9C" wp14:textId="77777777">
            <w:r>
              <w:t>Inventory analysis, optimizer, recommendations</w:t>
            </w:r>
          </w:p>
        </w:tc>
        <w:tc>
          <w:tcPr>
            <w:cnfStyle w:val="000000000000" w:firstRow="0" w:lastRow="0" w:firstColumn="0" w:lastColumn="0" w:oddVBand="0" w:evenVBand="0" w:oddHBand="0" w:evenHBand="0" w:firstRowFirstColumn="0" w:firstRowLastColumn="0" w:lastRowFirstColumn="0" w:lastRowLastColumn="0"/>
            <w:tcW w:w="2880" w:type="dxa"/>
            <w:tcMar/>
          </w:tcPr>
          <w:p w14:paraId="34363ED4" wp14:textId="77777777">
            <w:r>
              <w:t>Problem 4: Inventory</w:t>
            </w:r>
          </w:p>
        </w:tc>
      </w:tr>
      <w:tr xmlns:wp14="http://schemas.microsoft.com/office/word/2010/wordml" w:rsidTr="1857E667" w14:paraId="0D80A7E7" wp14:textId="77777777">
        <w:tc>
          <w:tcPr>
            <w:cnfStyle w:val="001000000000" w:firstRow="0" w:lastRow="0" w:firstColumn="1" w:lastColumn="0" w:oddVBand="0" w:evenVBand="0" w:oddHBand="0" w:evenHBand="0" w:firstRowFirstColumn="0" w:firstRowLastColumn="0" w:lastRowFirstColumn="0" w:lastRowLastColumn="0"/>
            <w:tcW w:w="2880" w:type="dxa"/>
            <w:tcMar/>
          </w:tcPr>
          <w:p w:rsidP="1857E667" w14:paraId="1EB1A209" wp14:textId="33C247EB">
            <w:pPr>
              <w:pStyle w:val="Normal"/>
              <w:suppressLineNumbers w:val="0"/>
              <w:bidi w:val="0"/>
              <w:spacing w:before="0" w:beforeAutospacing="off" w:after="0" w:afterAutospacing="off" w:line="240" w:lineRule="auto"/>
              <w:ind w:left="0" w:right="0"/>
              <w:jc w:val="left"/>
            </w:pPr>
            <w:r w:rsidR="6B11E695">
              <w:rPr/>
              <w:t>3</w:t>
            </w:r>
          </w:p>
        </w:tc>
        <w:tc>
          <w:tcPr>
            <w:cnfStyle w:val="000000000000" w:firstRow="0" w:lastRow="0" w:firstColumn="0" w:lastColumn="0" w:oddVBand="0" w:evenVBand="0" w:oddHBand="0" w:evenHBand="0" w:firstRowFirstColumn="0" w:firstRowLastColumn="0" w:lastRowFirstColumn="0" w:lastRowLastColumn="0"/>
            <w:tcW w:w="2880" w:type="dxa"/>
            <w:tcMar/>
          </w:tcPr>
          <w:p w14:paraId="2D9FA168" wp14:textId="77777777">
            <w:r>
              <w:t>KPI queries, ETL pipeline, dashboard HTML</w:t>
            </w:r>
          </w:p>
        </w:tc>
        <w:tc>
          <w:tcPr>
            <w:cnfStyle w:val="000000000000" w:firstRow="0" w:lastRow="0" w:firstColumn="0" w:lastColumn="0" w:oddVBand="0" w:evenVBand="0" w:oddHBand="0" w:evenHBand="0" w:firstRowFirstColumn="0" w:firstRowLastColumn="0" w:lastRowFirstColumn="0" w:lastRowLastColumn="0"/>
            <w:tcW w:w="2880" w:type="dxa"/>
            <w:tcMar/>
          </w:tcPr>
          <w:p w14:paraId="05B0183A" wp14:textId="77777777">
            <w:r>
              <w:t>Problem 5: Dashboard</w:t>
            </w:r>
          </w:p>
        </w:tc>
      </w:tr>
      <w:tr xmlns:wp14="http://schemas.microsoft.com/office/word/2010/wordml" w:rsidTr="1857E667" w14:paraId="700C6898" wp14:textId="77777777">
        <w:tc>
          <w:tcPr>
            <w:cnfStyle w:val="001000000000" w:firstRow="0" w:lastRow="0" w:firstColumn="1" w:lastColumn="0" w:oddVBand="0" w:evenVBand="0" w:oddHBand="0" w:evenHBand="0" w:firstRowFirstColumn="0" w:firstRowLastColumn="0" w:lastRowFirstColumn="0" w:lastRowLastColumn="0"/>
            <w:tcW w:w="2880" w:type="dxa"/>
            <w:tcMar/>
          </w:tcPr>
          <w:p w:rsidP="1857E667" w14:paraId="4EA638F1" wp14:textId="1E6393D8">
            <w:pPr>
              <w:pStyle w:val="Normal"/>
              <w:suppressLineNumbers w:val="0"/>
              <w:bidi w:val="0"/>
              <w:spacing w:before="0" w:beforeAutospacing="off" w:after="0" w:afterAutospacing="off" w:line="240" w:lineRule="auto"/>
              <w:ind w:left="0" w:right="0"/>
              <w:jc w:val="left"/>
            </w:pPr>
            <w:r w:rsidR="5597B58A">
              <w:rPr/>
              <w:t>3</w:t>
            </w:r>
          </w:p>
        </w:tc>
        <w:tc>
          <w:tcPr>
            <w:cnfStyle w:val="000000000000" w:firstRow="0" w:lastRow="0" w:firstColumn="0" w:lastColumn="0" w:oddVBand="0" w:evenVBand="0" w:oddHBand="0" w:evenHBand="0" w:firstRowFirstColumn="0" w:firstRowLastColumn="0" w:lastRowFirstColumn="0" w:lastRowLastColumn="0"/>
            <w:tcW w:w="2880" w:type="dxa"/>
            <w:tcMar/>
          </w:tcPr>
          <w:p w14:paraId="25F45B56" wp14:textId="77777777">
            <w:r>
              <w:t>Complete documentation, presentation slides</w:t>
            </w:r>
          </w:p>
        </w:tc>
        <w:tc>
          <w:tcPr>
            <w:cnfStyle w:val="000000000000" w:firstRow="0" w:lastRow="0" w:firstColumn="0" w:lastColumn="0" w:oddVBand="0" w:evenVBand="0" w:oddHBand="0" w:evenHBand="0" w:firstRowFirstColumn="0" w:firstRowLastColumn="0" w:lastRowFirstColumn="0" w:lastRowLastColumn="0"/>
            <w:tcW w:w="2880" w:type="dxa"/>
            <w:tcMar/>
          </w:tcPr>
          <w:p w14:paraId="38C02567" wp14:textId="77777777">
            <w:r>
              <w:t>Final: Documentation</w:t>
            </w:r>
          </w:p>
        </w:tc>
      </w:tr>
      <w:tr xmlns:wp14="http://schemas.microsoft.com/office/word/2010/wordml" w:rsidTr="1857E667" w14:paraId="53128261"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62486C05" wp14:textId="77777777"/>
        </w:tc>
        <w:tc>
          <w:tcPr>
            <w:cnfStyle w:val="000000000000" w:firstRow="0" w:lastRow="0" w:firstColumn="0" w:lastColumn="0" w:oddVBand="0" w:evenVBand="0" w:oddHBand="0" w:evenHBand="0" w:firstRowFirstColumn="0" w:firstRowLastColumn="0" w:lastRowFirstColumn="0" w:lastRowLastColumn="0"/>
            <w:tcW w:w="2880" w:type="dxa"/>
            <w:tcMar/>
          </w:tcPr>
          <w:p w14:paraId="4101652C" wp14:textId="77777777"/>
        </w:tc>
        <w:tc>
          <w:tcPr>
            <w:cnfStyle w:val="000000000000" w:firstRow="0" w:lastRow="0" w:firstColumn="0" w:lastColumn="0" w:oddVBand="0" w:evenVBand="0" w:oddHBand="0" w:evenHBand="0" w:firstRowFirstColumn="0" w:firstRowLastColumn="0" w:lastRowFirstColumn="0" w:lastRowLastColumn="0"/>
            <w:tcW w:w="2880" w:type="dxa"/>
            <w:tcMar/>
          </w:tcPr>
          <w:p w14:paraId="4B99056E" wp14:textId="77777777"/>
        </w:tc>
      </w:tr>
      <w:tr xmlns:wp14="http://schemas.microsoft.com/office/word/2010/wordml" w:rsidTr="1857E667" w14:paraId="1299C43A" wp14:textId="77777777">
        <w:tc>
          <w:tcPr>
            <w:cnfStyle w:val="001000000000" w:firstRow="0" w:lastRow="0" w:firstColumn="1" w:lastColumn="0" w:oddVBand="0" w:evenVBand="0" w:oddHBand="0" w:evenHBand="0" w:firstRowFirstColumn="0" w:firstRowLastColumn="0" w:lastRowFirstColumn="0" w:lastRowLastColumn="0"/>
            <w:tcW w:w="2880" w:type="dxa"/>
            <w:tcMar/>
          </w:tcPr>
          <w:p w14:paraId="4DDBEF00" wp14:textId="77777777"/>
        </w:tc>
        <w:tc>
          <w:tcPr>
            <w:cnfStyle w:val="000000000000" w:firstRow="0" w:lastRow="0" w:firstColumn="0" w:lastColumn="0" w:oddVBand="0" w:evenVBand="0" w:oddHBand="0" w:evenHBand="0" w:firstRowFirstColumn="0" w:firstRowLastColumn="0" w:lastRowFirstColumn="0" w:lastRowLastColumn="0"/>
            <w:tcW w:w="2880" w:type="dxa"/>
            <w:tcMar/>
          </w:tcPr>
          <w:p w14:paraId="3461D779" wp14:textId="77777777"/>
        </w:tc>
        <w:tc>
          <w:tcPr>
            <w:cnfStyle w:val="000000000000" w:firstRow="0" w:lastRow="0" w:firstColumn="0" w:lastColumn="0" w:oddVBand="0" w:evenVBand="0" w:oddHBand="0" w:evenHBand="0" w:firstRowFirstColumn="0" w:firstRowLastColumn="0" w:lastRowFirstColumn="0" w:lastRowLastColumn="0"/>
            <w:tcW w:w="2880" w:type="dxa"/>
            <w:tcMar/>
          </w:tcPr>
          <w:p w14:paraId="3CF2D8B6" wp14:textId="77777777"/>
        </w:tc>
      </w:tr>
    </w:tbl>
    <w:p xmlns:wp14="http://schemas.microsoft.com/office/word/2010/wordml" w14:paraId="0FB78278" wp14:textId="77777777">
      <w:r>
        <w:br w:type="page"/>
      </w:r>
    </w:p>
    <w:p xmlns:wp14="http://schemas.microsoft.com/office/word/2010/wordml" w14:paraId="06652C53" wp14:textId="77777777">
      <w:pPr>
        <w:pStyle w:val="Heading1"/>
      </w:pPr>
      <w:r>
        <w:t>7. Evaluation Criteria</w:t>
      </w:r>
    </w:p>
    <w:p xmlns:wp14="http://schemas.microsoft.com/office/word/2010/wordml" w14:paraId="5962D915" wp14:textId="77777777">
      <w:pPr>
        <w:pStyle w:val="Heading2"/>
      </w:pPr>
      <w:r>
        <w:t>7.1 Evaluation Framework</w:t>
      </w:r>
    </w:p>
    <w:p xmlns:wp14="http://schemas.microsoft.com/office/word/2010/wordml" w14:paraId="10EC0310" wp14:textId="77777777">
      <w:r>
        <w:t>The project will be evaluated on the following criteria:</w:t>
      </w:r>
    </w:p>
    <w:tbl>
      <w:tblPr>
        <w:tblStyle w:val="LightGrid-Accent1"/>
        <w:tblW w:w="0" w:type="auto"/>
        <w:tblLook w:val="04A0" w:firstRow="1" w:lastRow="0" w:firstColumn="1" w:lastColumn="0" w:noHBand="0" w:noVBand="1"/>
      </w:tblPr>
      <w:tblGrid>
        <w:gridCol w:w="2160"/>
        <w:gridCol w:w="2160"/>
        <w:gridCol w:w="2160"/>
        <w:gridCol w:w="2160"/>
      </w:tblGrid>
      <w:tr xmlns:wp14="http://schemas.microsoft.com/office/word/2010/wordml" w14:paraId="657FA8F8" wp14:textId="77777777">
        <w:tc>
          <w:tcPr>
            <w:tcW w:w="2160" w:type="dxa"/>
          </w:tcPr>
          <w:p w14:paraId="1FDF52F2" wp14:textId="77777777">
            <w:r>
              <w:t>Criteria</w:t>
            </w:r>
          </w:p>
        </w:tc>
        <w:tc>
          <w:tcPr>
            <w:tcW w:w="2160" w:type="dxa"/>
          </w:tcPr>
          <w:p w14:paraId="65A7799B" wp14:textId="77777777">
            <w:r>
              <w:t>Weight</w:t>
            </w:r>
          </w:p>
        </w:tc>
        <w:tc>
          <w:tcPr>
            <w:tcW w:w="2160" w:type="dxa"/>
          </w:tcPr>
          <w:p w14:paraId="676869D7" wp14:textId="77777777">
            <w:r>
              <w:t>Excellent</w:t>
            </w:r>
          </w:p>
        </w:tc>
        <w:tc>
          <w:tcPr>
            <w:tcW w:w="2160" w:type="dxa"/>
          </w:tcPr>
          <w:p w14:paraId="24B9D968" wp14:textId="77777777">
            <w:r>
              <w:t>Good</w:t>
            </w:r>
          </w:p>
        </w:tc>
      </w:tr>
      <w:tr xmlns:wp14="http://schemas.microsoft.com/office/word/2010/wordml" w14:paraId="4341F8CA" wp14:textId="77777777">
        <w:tc>
          <w:tcPr>
            <w:tcW w:w="2160" w:type="dxa"/>
          </w:tcPr>
          <w:p w14:paraId="29AC456D" wp14:textId="77777777">
            <w:r>
              <w:t>Problem-Solving Approach</w:t>
            </w:r>
          </w:p>
        </w:tc>
        <w:tc>
          <w:tcPr>
            <w:tcW w:w="2160" w:type="dxa"/>
          </w:tcPr>
          <w:p w14:paraId="328E0D02" wp14:textId="77777777">
            <w:r>
              <w:t>35%</w:t>
            </w:r>
          </w:p>
        </w:tc>
        <w:tc>
          <w:tcPr>
            <w:tcW w:w="2160" w:type="dxa"/>
          </w:tcPr>
          <w:p w14:paraId="184F002C" wp14:textId="77777777">
            <w:r>
              <w:t>Clear decomposition, logical flow</w:t>
            </w:r>
          </w:p>
        </w:tc>
        <w:tc>
          <w:tcPr>
            <w:tcW w:w="2160" w:type="dxa"/>
          </w:tcPr>
          <w:p w14:paraId="0600D23A" wp14:textId="77777777">
            <w:r>
              <w:t>Mostly clear, good approach</w:t>
            </w:r>
          </w:p>
        </w:tc>
      </w:tr>
      <w:tr xmlns:wp14="http://schemas.microsoft.com/office/word/2010/wordml" w14:paraId="73D5B67B" wp14:textId="77777777">
        <w:tc>
          <w:tcPr>
            <w:tcW w:w="2160" w:type="dxa"/>
          </w:tcPr>
          <w:p w14:paraId="71BA6F55" wp14:textId="77777777">
            <w:r>
              <w:t>SQL Correctness</w:t>
            </w:r>
          </w:p>
        </w:tc>
        <w:tc>
          <w:tcPr>
            <w:tcW w:w="2160" w:type="dxa"/>
          </w:tcPr>
          <w:p w14:paraId="17DCED26" wp14:textId="77777777">
            <w:r>
              <w:t>20%</w:t>
            </w:r>
          </w:p>
        </w:tc>
        <w:tc>
          <w:tcPr>
            <w:tcW w:w="2160" w:type="dxa"/>
          </w:tcPr>
          <w:p w14:paraId="327A1413" wp14:textId="77777777">
            <w:r>
              <w:t>All queries correct, optimized</w:t>
            </w:r>
          </w:p>
        </w:tc>
        <w:tc>
          <w:tcPr>
            <w:tcW w:w="2160" w:type="dxa"/>
          </w:tcPr>
          <w:p w14:paraId="2559C13F" wp14:textId="77777777">
            <w:r>
              <w:t>Most queries correct</w:t>
            </w:r>
          </w:p>
        </w:tc>
      </w:tr>
      <w:tr xmlns:wp14="http://schemas.microsoft.com/office/word/2010/wordml" w14:paraId="0EC18012" wp14:textId="77777777">
        <w:tc>
          <w:tcPr>
            <w:tcW w:w="2160" w:type="dxa"/>
          </w:tcPr>
          <w:p w14:paraId="5D75CA9E" wp14:textId="77777777">
            <w:r>
              <w:t>Python Code Quality</w:t>
            </w:r>
          </w:p>
        </w:tc>
        <w:tc>
          <w:tcPr>
            <w:tcW w:w="2160" w:type="dxa"/>
          </w:tcPr>
          <w:p w14:paraId="2C874B54" wp14:textId="77777777">
            <w:r>
              <w:t>20%</w:t>
            </w:r>
          </w:p>
        </w:tc>
        <w:tc>
          <w:tcPr>
            <w:tcW w:w="2160" w:type="dxa"/>
          </w:tcPr>
          <w:p w14:paraId="564D0AE5" wp14:textId="77777777">
            <w:r>
              <w:t>Clean code, proper error handling</w:t>
            </w:r>
          </w:p>
        </w:tc>
        <w:tc>
          <w:tcPr>
            <w:tcW w:w="2160" w:type="dxa"/>
          </w:tcPr>
          <w:p w14:paraId="6872E2CF" wp14:textId="77777777">
            <w:r>
              <w:t>Working code, minimal errors</w:t>
            </w:r>
          </w:p>
        </w:tc>
      </w:tr>
      <w:tr xmlns:wp14="http://schemas.microsoft.com/office/word/2010/wordml" w14:paraId="0779747B" wp14:textId="77777777">
        <w:tc>
          <w:tcPr>
            <w:tcW w:w="2160" w:type="dxa"/>
          </w:tcPr>
          <w:p w14:paraId="78CF5AF9" wp14:textId="77777777">
            <w:r>
              <w:t>Documentation &amp; Reports</w:t>
            </w:r>
          </w:p>
        </w:tc>
        <w:tc>
          <w:tcPr>
            <w:tcW w:w="2160" w:type="dxa"/>
          </w:tcPr>
          <w:p w14:paraId="33E27760" wp14:textId="77777777">
            <w:r>
              <w:t>15%</w:t>
            </w:r>
          </w:p>
        </w:tc>
        <w:tc>
          <w:tcPr>
            <w:tcW w:w="2160" w:type="dxa"/>
          </w:tcPr>
          <w:p w14:paraId="4B79DCC3" wp14:textId="77777777">
            <w:r>
              <w:t>Comprehensive, well-organized</w:t>
            </w:r>
          </w:p>
        </w:tc>
        <w:tc>
          <w:tcPr>
            <w:tcW w:w="2160" w:type="dxa"/>
          </w:tcPr>
          <w:p w14:paraId="48F0C391" wp14:textId="77777777">
            <w:r>
              <w:t>Adequate documentation</w:t>
            </w:r>
          </w:p>
        </w:tc>
      </w:tr>
      <w:tr xmlns:wp14="http://schemas.microsoft.com/office/word/2010/wordml" w14:paraId="2D4B0FE8" wp14:textId="77777777">
        <w:tc>
          <w:tcPr>
            <w:tcW w:w="2160" w:type="dxa"/>
          </w:tcPr>
          <w:p w14:paraId="461529D1" wp14:textId="77777777">
            <w:r>
              <w:t>Presentation</w:t>
            </w:r>
          </w:p>
        </w:tc>
        <w:tc>
          <w:tcPr>
            <w:tcW w:w="2160" w:type="dxa"/>
          </w:tcPr>
          <w:p w14:paraId="434B6B21" wp14:textId="77777777">
            <w:r>
              <w:t>10%</w:t>
            </w:r>
          </w:p>
        </w:tc>
        <w:tc>
          <w:tcPr>
            <w:tcW w:w="2160" w:type="dxa"/>
          </w:tcPr>
          <w:p w14:paraId="7D093793" wp14:textId="77777777">
            <w:r>
              <w:t>Clear, confident, engaging</w:t>
            </w:r>
          </w:p>
        </w:tc>
        <w:tc>
          <w:tcPr>
            <w:tcW w:w="2160" w:type="dxa"/>
          </w:tcPr>
          <w:p w14:paraId="0655B2C0" wp14:textId="77777777">
            <w:r>
              <w:t>Understandable delivery</w:t>
            </w:r>
          </w:p>
        </w:tc>
      </w:tr>
      <w:tr xmlns:wp14="http://schemas.microsoft.com/office/word/2010/wordml" w14:paraId="1FC39945" wp14:textId="77777777">
        <w:tc>
          <w:tcPr>
            <w:tcW w:w="2160" w:type="dxa"/>
          </w:tcPr>
          <w:p w14:paraId="0562CB0E" wp14:textId="77777777"/>
        </w:tc>
        <w:tc>
          <w:tcPr>
            <w:tcW w:w="2160" w:type="dxa"/>
          </w:tcPr>
          <w:p w14:paraId="34CE0A41" wp14:textId="77777777"/>
        </w:tc>
        <w:tc>
          <w:tcPr>
            <w:tcW w:w="2160" w:type="dxa"/>
          </w:tcPr>
          <w:p w14:paraId="62EBF3C5" wp14:textId="77777777"/>
        </w:tc>
        <w:tc>
          <w:tcPr>
            <w:tcW w:w="2160" w:type="dxa"/>
          </w:tcPr>
          <w:p w14:paraId="6D98A12B" wp14:textId="77777777"/>
        </w:tc>
      </w:tr>
    </w:tbl>
    <w:p xmlns:wp14="http://schemas.microsoft.com/office/word/2010/wordml" w14:paraId="2946DB82" wp14:textId="77777777"/>
    <w:p xmlns:wp14="http://schemas.microsoft.com/office/word/2010/wordml" w14:paraId="68B7DAA5" wp14:textId="77777777">
      <w:pPr>
        <w:pStyle w:val="Heading2"/>
      </w:pPr>
      <w:r>
        <w:t>7.2 Problem-Solving Assessment Focus</w:t>
      </w:r>
    </w:p>
    <w:p xmlns:wp14="http://schemas.microsoft.com/office/word/2010/wordml" w14:paraId="34DA6088" wp14:textId="77777777">
      <w:r>
        <w:t>The evaluation will particularly focus on:</w:t>
      </w:r>
    </w:p>
    <w:p xmlns:wp14="http://schemas.microsoft.com/office/word/2010/wordml" w14:paraId="5820E3C5" wp14:textId="77777777">
      <w:pPr>
        <w:pStyle w:val="ListBullet"/>
      </w:pPr>
      <w:r>
        <w:t>How well students break down complex problems into manageable components</w:t>
      </w:r>
    </w:p>
    <w:p xmlns:wp14="http://schemas.microsoft.com/office/word/2010/wordml" w14:paraId="2BE27A2C" wp14:textId="77777777">
      <w:pPr>
        <w:pStyle w:val="ListBullet"/>
      </w:pPr>
      <w:r>
        <w:t>The logical flow and rationale behind their solution approach</w:t>
      </w:r>
    </w:p>
    <w:p xmlns:wp14="http://schemas.microsoft.com/office/word/2010/wordml" w14:paraId="6CF73AF6" wp14:textId="77777777">
      <w:pPr>
        <w:pStyle w:val="ListBullet"/>
      </w:pPr>
      <w:r>
        <w:t>How they handle unexpected data quality issues</w:t>
      </w:r>
    </w:p>
    <w:p xmlns:wp14="http://schemas.microsoft.com/office/word/2010/wordml" w14:paraId="231816E7" wp14:textId="77777777">
      <w:pPr>
        <w:pStyle w:val="ListBullet"/>
      </w:pPr>
      <w:r>
        <w:t>Their ability to debug and troubleshoot issues independently</w:t>
      </w:r>
    </w:p>
    <w:p xmlns:wp14="http://schemas.microsoft.com/office/word/2010/wordml" w14:paraId="7C7AB980" wp14:textId="77777777">
      <w:pPr>
        <w:pStyle w:val="ListBullet"/>
      </w:pPr>
      <w:r>
        <w:t>How they optimize queries and code for better performance</w:t>
      </w:r>
    </w:p>
    <w:p xmlns:wp14="http://schemas.microsoft.com/office/word/2010/wordml" w14:paraId="57C3FBBD" wp14:textId="77777777">
      <w:pPr>
        <w:pStyle w:val="ListBullet"/>
      </w:pPr>
      <w:r>
        <w:t>Documentation of their reasoning and decision-making process</w:t>
      </w:r>
    </w:p>
    <w:p xmlns:wp14="http://schemas.microsoft.com/office/word/2010/wordml" w14:paraId="5997CC1D" wp14:textId="77777777">
      <w:r>
        <w:br w:type="page"/>
      </w:r>
    </w:p>
    <w:p xmlns:wp14="http://schemas.microsoft.com/office/word/2010/wordml" w14:paraId="5E305DD4" wp14:textId="77777777">
      <w:pPr>
        <w:pStyle w:val="Heading1"/>
      </w:pPr>
      <w:r>
        <w:t>8. Appendix: Sample Data</w:t>
      </w:r>
    </w:p>
    <w:p xmlns:wp14="http://schemas.microsoft.com/office/word/2010/wordml" w14:paraId="3EFFCFB2" wp14:textId="77777777">
      <w:pPr>
        <w:pStyle w:val="Heading2"/>
      </w:pPr>
      <w:r>
        <w:t>8.1 Sample Data - Stores Table</w:t>
      </w:r>
    </w:p>
    <w:tbl>
      <w:tblPr>
        <w:tblStyle w:val="LightGrid-Accent1"/>
        <w:tblW w:w="0" w:type="auto"/>
        <w:tblLook w:val="04A0" w:firstRow="1" w:lastRow="0" w:firstColumn="1" w:lastColumn="0" w:noHBand="0" w:noVBand="1"/>
      </w:tblPr>
      <w:tblGrid>
        <w:gridCol w:w="2160"/>
        <w:gridCol w:w="2160"/>
        <w:gridCol w:w="2160"/>
        <w:gridCol w:w="2160"/>
      </w:tblGrid>
      <w:tr xmlns:wp14="http://schemas.microsoft.com/office/word/2010/wordml" w14:paraId="3196A3DB" wp14:textId="77777777">
        <w:tc>
          <w:tcPr>
            <w:tcW w:w="2160" w:type="dxa"/>
          </w:tcPr>
          <w:p w14:paraId="13A2129A" wp14:textId="77777777">
            <w:r>
              <w:t>store_id</w:t>
            </w:r>
          </w:p>
        </w:tc>
        <w:tc>
          <w:tcPr>
            <w:tcW w:w="2160" w:type="dxa"/>
          </w:tcPr>
          <w:p w14:paraId="533DBDC5" wp14:textId="77777777">
            <w:r>
              <w:t>store_name</w:t>
            </w:r>
          </w:p>
        </w:tc>
        <w:tc>
          <w:tcPr>
            <w:tcW w:w="2160" w:type="dxa"/>
          </w:tcPr>
          <w:p w14:paraId="02BE92CA" wp14:textId="77777777">
            <w:r>
              <w:t>location</w:t>
            </w:r>
          </w:p>
        </w:tc>
        <w:tc>
          <w:tcPr>
            <w:tcW w:w="2160" w:type="dxa"/>
          </w:tcPr>
          <w:p w14:paraId="04A963A2" wp14:textId="77777777">
            <w:r>
              <w:t>manager_name</w:t>
            </w:r>
          </w:p>
        </w:tc>
      </w:tr>
      <w:tr xmlns:wp14="http://schemas.microsoft.com/office/word/2010/wordml" w14:paraId="66C85626" wp14:textId="77777777">
        <w:tc>
          <w:tcPr>
            <w:tcW w:w="2160" w:type="dxa"/>
          </w:tcPr>
          <w:p w14:paraId="19F14E3C" wp14:textId="77777777">
            <w:r>
              <w:t>1</w:t>
            </w:r>
          </w:p>
        </w:tc>
        <w:tc>
          <w:tcPr>
            <w:tcW w:w="2160" w:type="dxa"/>
          </w:tcPr>
          <w:p w14:paraId="3D70BCFA" wp14:textId="77777777">
            <w:r>
              <w:t>HITEC Store</w:t>
            </w:r>
          </w:p>
        </w:tc>
        <w:tc>
          <w:tcPr>
            <w:tcW w:w="2160" w:type="dxa"/>
          </w:tcPr>
          <w:p w14:paraId="390C71F1" wp14:textId="77777777">
            <w:r>
              <w:t>HITEC City</w:t>
            </w:r>
          </w:p>
        </w:tc>
        <w:tc>
          <w:tcPr>
            <w:tcW w:w="2160" w:type="dxa"/>
          </w:tcPr>
          <w:p w14:paraId="5B7F2203" wp14:textId="77777777">
            <w:r>
              <w:t>Rajesh Kumar</w:t>
            </w:r>
          </w:p>
        </w:tc>
      </w:tr>
      <w:tr xmlns:wp14="http://schemas.microsoft.com/office/word/2010/wordml" w14:paraId="33E55686" wp14:textId="77777777">
        <w:tc>
          <w:tcPr>
            <w:tcW w:w="2160" w:type="dxa"/>
          </w:tcPr>
          <w:p w14:paraId="18F999B5" wp14:textId="77777777">
            <w:r>
              <w:t>2</w:t>
            </w:r>
          </w:p>
        </w:tc>
        <w:tc>
          <w:tcPr>
            <w:tcW w:w="2160" w:type="dxa"/>
          </w:tcPr>
          <w:p w14:paraId="58F79957" wp14:textId="77777777">
            <w:r>
              <w:t>Banjara Store</w:t>
            </w:r>
          </w:p>
        </w:tc>
        <w:tc>
          <w:tcPr>
            <w:tcW w:w="2160" w:type="dxa"/>
          </w:tcPr>
          <w:p w14:paraId="6B4ED2A8" wp14:textId="77777777">
            <w:r>
              <w:t>Banjara Hills</w:t>
            </w:r>
          </w:p>
        </w:tc>
        <w:tc>
          <w:tcPr>
            <w:tcW w:w="2160" w:type="dxa"/>
          </w:tcPr>
          <w:p w14:paraId="449C3BAB" wp14:textId="77777777">
            <w:r>
              <w:t>Priya Sharma</w:t>
            </w:r>
          </w:p>
        </w:tc>
      </w:tr>
      <w:tr xmlns:wp14="http://schemas.microsoft.com/office/word/2010/wordml" w14:paraId="7639A637" wp14:textId="77777777">
        <w:tc>
          <w:tcPr>
            <w:tcW w:w="2160" w:type="dxa"/>
          </w:tcPr>
          <w:p w14:paraId="5FCD5EC4" wp14:textId="77777777">
            <w:r>
              <w:t>3</w:t>
            </w:r>
          </w:p>
        </w:tc>
        <w:tc>
          <w:tcPr>
            <w:tcW w:w="2160" w:type="dxa"/>
          </w:tcPr>
          <w:p w14:paraId="2AAAB17E" wp14:textId="77777777">
            <w:r>
              <w:t>Ameerpet Store</w:t>
            </w:r>
          </w:p>
        </w:tc>
        <w:tc>
          <w:tcPr>
            <w:tcW w:w="2160" w:type="dxa"/>
          </w:tcPr>
          <w:p w14:paraId="3290474B" wp14:textId="77777777">
            <w:r>
              <w:t>Ameerpet</w:t>
            </w:r>
          </w:p>
        </w:tc>
        <w:tc>
          <w:tcPr>
            <w:tcW w:w="2160" w:type="dxa"/>
          </w:tcPr>
          <w:p w14:paraId="6AD6E696" wp14:textId="77777777">
            <w:r>
              <w:t>Amit Patel</w:t>
            </w:r>
          </w:p>
        </w:tc>
      </w:tr>
      <w:tr xmlns:wp14="http://schemas.microsoft.com/office/word/2010/wordml" w14:paraId="1AAB0D6A" wp14:textId="77777777">
        <w:tc>
          <w:tcPr>
            <w:tcW w:w="2160" w:type="dxa"/>
          </w:tcPr>
          <w:p w14:paraId="2598DEE6" wp14:textId="77777777">
            <w:r>
              <w:t>4</w:t>
            </w:r>
          </w:p>
        </w:tc>
        <w:tc>
          <w:tcPr>
            <w:tcW w:w="2160" w:type="dxa"/>
          </w:tcPr>
          <w:p w14:paraId="3F4B887E" wp14:textId="77777777">
            <w:r>
              <w:t>Kuka Store</w:t>
            </w:r>
          </w:p>
        </w:tc>
        <w:tc>
          <w:tcPr>
            <w:tcW w:w="2160" w:type="dxa"/>
          </w:tcPr>
          <w:p w14:paraId="4F46FA1C" wp14:textId="77777777">
            <w:r>
              <w:t>Kukatpally</w:t>
            </w:r>
          </w:p>
        </w:tc>
        <w:tc>
          <w:tcPr>
            <w:tcW w:w="2160" w:type="dxa"/>
          </w:tcPr>
          <w:p w14:paraId="54C36BEC" wp14:textId="77777777">
            <w:r>
              <w:t>NULL</w:t>
            </w:r>
          </w:p>
        </w:tc>
      </w:tr>
      <w:tr xmlns:wp14="http://schemas.microsoft.com/office/word/2010/wordml" w14:paraId="4756C698" wp14:textId="77777777">
        <w:tc>
          <w:tcPr>
            <w:tcW w:w="2160" w:type="dxa"/>
          </w:tcPr>
          <w:p w14:paraId="44240AAE" wp14:textId="77777777">
            <w:r>
              <w:t>5</w:t>
            </w:r>
          </w:p>
        </w:tc>
        <w:tc>
          <w:tcPr>
            <w:tcW w:w="2160" w:type="dxa"/>
          </w:tcPr>
          <w:p w14:paraId="3B76E278" wp14:textId="77777777">
            <w:r>
              <w:t>Dilsuk Store</w:t>
            </w:r>
          </w:p>
        </w:tc>
        <w:tc>
          <w:tcPr>
            <w:tcW w:w="2160" w:type="dxa"/>
          </w:tcPr>
          <w:p w14:paraId="4FF4A500" wp14:textId="77777777">
            <w:r>
              <w:t>Dilsukhnagar</w:t>
            </w:r>
          </w:p>
        </w:tc>
        <w:tc>
          <w:tcPr>
            <w:tcW w:w="2160" w:type="dxa"/>
          </w:tcPr>
          <w:p w14:paraId="64689480" wp14:textId="77777777">
            <w:r>
              <w:t>Venkat Reddy</w:t>
            </w:r>
          </w:p>
        </w:tc>
      </w:tr>
    </w:tbl>
    <w:p xmlns:wp14="http://schemas.microsoft.com/office/word/2010/wordml" w14:paraId="110FFD37" wp14:textId="77777777"/>
    <w:p xmlns:wp14="http://schemas.microsoft.com/office/word/2010/wordml" w14:paraId="627824C5" wp14:textId="77777777">
      <w:pPr>
        <w:pStyle w:val="Heading2"/>
      </w:pPr>
      <w:r>
        <w:t>8.2 Sample Data - Products Table</w:t>
      </w:r>
    </w:p>
    <w:tbl>
      <w:tblPr>
        <w:tblStyle w:val="LightGrid-Accent1"/>
        <w:tblW w:w="0" w:type="auto"/>
        <w:tblLook w:val="04A0" w:firstRow="1" w:lastRow="0" w:firstColumn="1" w:lastColumn="0" w:noHBand="0" w:noVBand="1"/>
      </w:tblPr>
      <w:tblGrid>
        <w:gridCol w:w="2160"/>
        <w:gridCol w:w="2160"/>
        <w:gridCol w:w="2160"/>
        <w:gridCol w:w="2160"/>
      </w:tblGrid>
      <w:tr xmlns:wp14="http://schemas.microsoft.com/office/word/2010/wordml" w14:paraId="7C627C83" wp14:textId="77777777">
        <w:tc>
          <w:tcPr>
            <w:tcW w:w="2160" w:type="dxa"/>
          </w:tcPr>
          <w:p w14:paraId="110A5AC1" wp14:textId="77777777">
            <w:r>
              <w:t>product_id</w:t>
            </w:r>
          </w:p>
        </w:tc>
        <w:tc>
          <w:tcPr>
            <w:tcW w:w="2160" w:type="dxa"/>
          </w:tcPr>
          <w:p w14:paraId="27718A00" wp14:textId="77777777">
            <w:r>
              <w:t>product_name</w:t>
            </w:r>
          </w:p>
        </w:tc>
        <w:tc>
          <w:tcPr>
            <w:tcW w:w="2160" w:type="dxa"/>
          </w:tcPr>
          <w:p w14:paraId="30081482" wp14:textId="77777777">
            <w:r>
              <w:t>category</w:t>
            </w:r>
          </w:p>
        </w:tc>
        <w:tc>
          <w:tcPr>
            <w:tcW w:w="2160" w:type="dxa"/>
          </w:tcPr>
          <w:p w14:paraId="23FE7ACF" wp14:textId="77777777">
            <w:r>
              <w:t>unit_price</w:t>
            </w:r>
          </w:p>
        </w:tc>
      </w:tr>
      <w:tr xmlns:wp14="http://schemas.microsoft.com/office/word/2010/wordml" w14:paraId="60E6826F" wp14:textId="77777777">
        <w:tc>
          <w:tcPr>
            <w:tcW w:w="2160" w:type="dxa"/>
          </w:tcPr>
          <w:p w14:paraId="753CFEF9" wp14:textId="77777777">
            <w:r>
              <w:t>1001</w:t>
            </w:r>
          </w:p>
        </w:tc>
        <w:tc>
          <w:tcPr>
            <w:tcW w:w="2160" w:type="dxa"/>
          </w:tcPr>
          <w:p w14:paraId="299A8B8D" wp14:textId="77777777">
            <w:r>
              <w:t>Basmati Rice 5kg</w:t>
            </w:r>
          </w:p>
        </w:tc>
        <w:tc>
          <w:tcPr>
            <w:tcW w:w="2160" w:type="dxa"/>
          </w:tcPr>
          <w:p w14:paraId="22AABB8F" wp14:textId="77777777">
            <w:r>
              <w:t>Groceries</w:t>
            </w:r>
          </w:p>
        </w:tc>
        <w:tc>
          <w:tcPr>
            <w:tcW w:w="2160" w:type="dxa"/>
          </w:tcPr>
          <w:p w14:paraId="046E2A20" wp14:textId="77777777">
            <w:r>
              <w:t>450.00</w:t>
            </w:r>
          </w:p>
        </w:tc>
      </w:tr>
      <w:tr xmlns:wp14="http://schemas.microsoft.com/office/word/2010/wordml" w14:paraId="0930C4D9" wp14:textId="77777777">
        <w:tc>
          <w:tcPr>
            <w:tcW w:w="2160" w:type="dxa"/>
          </w:tcPr>
          <w:p w14:paraId="71C6F5A0" wp14:textId="77777777">
            <w:r>
              <w:t>1002</w:t>
            </w:r>
          </w:p>
        </w:tc>
        <w:tc>
          <w:tcPr>
            <w:tcW w:w="2160" w:type="dxa"/>
          </w:tcPr>
          <w:p w14:paraId="21160AFC" wp14:textId="77777777">
            <w:r>
              <w:t>Amul Milk 1L</w:t>
            </w:r>
          </w:p>
        </w:tc>
        <w:tc>
          <w:tcPr>
            <w:tcW w:w="2160" w:type="dxa"/>
          </w:tcPr>
          <w:p w14:paraId="69F30A96" wp14:textId="77777777">
            <w:r>
              <w:t>Dairy</w:t>
            </w:r>
          </w:p>
        </w:tc>
        <w:tc>
          <w:tcPr>
            <w:tcW w:w="2160" w:type="dxa"/>
          </w:tcPr>
          <w:p w14:paraId="42227DA6" wp14:textId="77777777">
            <w:r>
              <w:t>55.00</w:t>
            </w:r>
          </w:p>
        </w:tc>
      </w:tr>
      <w:tr xmlns:wp14="http://schemas.microsoft.com/office/word/2010/wordml" w14:paraId="3CD9A61F" wp14:textId="77777777">
        <w:tc>
          <w:tcPr>
            <w:tcW w:w="2160" w:type="dxa"/>
          </w:tcPr>
          <w:p w14:paraId="53EAA9E4" wp14:textId="77777777">
            <w:r>
              <w:t>1003</w:t>
            </w:r>
          </w:p>
        </w:tc>
        <w:tc>
          <w:tcPr>
            <w:tcW w:w="2160" w:type="dxa"/>
          </w:tcPr>
          <w:p w14:paraId="4F5381CE" wp14:textId="77777777">
            <w:r>
              <w:t>Refined Oil 1L</w:t>
            </w:r>
          </w:p>
        </w:tc>
        <w:tc>
          <w:tcPr>
            <w:tcW w:w="2160" w:type="dxa"/>
          </w:tcPr>
          <w:p w14:paraId="397873C6" wp14:textId="77777777">
            <w:r>
              <w:t>Cooking Oil</w:t>
            </w:r>
          </w:p>
        </w:tc>
        <w:tc>
          <w:tcPr>
            <w:tcW w:w="2160" w:type="dxa"/>
          </w:tcPr>
          <w:p w14:paraId="79E3BAC8" wp14:textId="77777777">
            <w:r>
              <w:t>185.00</w:t>
            </w:r>
          </w:p>
        </w:tc>
      </w:tr>
      <w:tr xmlns:wp14="http://schemas.microsoft.com/office/word/2010/wordml" w14:paraId="72B946C8" wp14:textId="77777777">
        <w:tc>
          <w:tcPr>
            <w:tcW w:w="2160" w:type="dxa"/>
          </w:tcPr>
          <w:p w14:paraId="3FB0C3BF" wp14:textId="77777777">
            <w:r>
              <w:t>1004</w:t>
            </w:r>
          </w:p>
        </w:tc>
        <w:tc>
          <w:tcPr>
            <w:tcW w:w="2160" w:type="dxa"/>
          </w:tcPr>
          <w:p w14:paraId="7D3F7646" wp14:textId="77777777">
            <w:r>
              <w:t>Turmeric Powder 100g</w:t>
            </w:r>
          </w:p>
        </w:tc>
        <w:tc>
          <w:tcPr>
            <w:tcW w:w="2160" w:type="dxa"/>
          </w:tcPr>
          <w:p w14:paraId="45882466" wp14:textId="77777777">
            <w:r>
              <w:t>Spices</w:t>
            </w:r>
          </w:p>
        </w:tc>
        <w:tc>
          <w:tcPr>
            <w:tcW w:w="2160" w:type="dxa"/>
          </w:tcPr>
          <w:p w14:paraId="2266F2A0" wp14:textId="77777777">
            <w:r>
              <w:t>45.00</w:t>
            </w:r>
          </w:p>
        </w:tc>
      </w:tr>
    </w:tbl>
    <w:p xmlns:wp14="http://schemas.microsoft.com/office/word/2010/wordml" w14:paraId="6B699379" wp14:textId="77777777"/>
    <w:p xmlns:wp14="http://schemas.microsoft.com/office/word/2010/wordml" w14:paraId="0EEE45A4" wp14:textId="77777777">
      <w:pPr>
        <w:pStyle w:val="Heading2"/>
      </w:pPr>
      <w:r>
        <w:t>8.3 Data Quality Issues Example</w:t>
      </w:r>
    </w:p>
    <w:p xmlns:wp14="http://schemas.microsoft.com/office/word/2010/wordml" w14:paraId="173E65F5" wp14:textId="77777777">
      <w:r>
        <w:t>Examples of issues found in the dataset:</w:t>
      </w:r>
    </w:p>
    <w:p xmlns:wp14="http://schemas.microsoft.com/office/word/2010/wordml" w14:paraId="3999F7DE" wp14:textId="77777777">
      <w:pPr>
        <w:pStyle w:val="ListBullet"/>
      </w:pPr>
      <w:r>
        <w:t>Duplicate: Transaction 50001 appears twice with identical data</w:t>
      </w:r>
    </w:p>
    <w:p xmlns:wp14="http://schemas.microsoft.com/office/word/2010/wordml" w14:paraId="5F26A082" wp14:textId="77777777">
      <w:pPr>
        <w:pStyle w:val="ListBullet"/>
      </w:pPr>
      <w:r>
        <w:t>Missing: Manager name is NULL for store_id 4</w:t>
      </w:r>
    </w:p>
    <w:p xmlns:wp14="http://schemas.microsoft.com/office/word/2010/wordml" w14:paraId="6D7A3155" wp14:textId="77777777">
      <w:pPr>
        <w:pStyle w:val="ListBullet"/>
      </w:pPr>
      <w:r>
        <w:t>Invalid: Product 1045 has unit_price = -100.00</w:t>
      </w:r>
    </w:p>
    <w:p xmlns:wp14="http://schemas.microsoft.com/office/word/2010/wordml" w14:paraId="0097B9BE" wp14:textId="77777777">
      <w:pPr>
        <w:pStyle w:val="ListBullet"/>
      </w:pPr>
      <w:r>
        <w:t>Inconsistent: Phone numbers in suppliers table have varying formats</w:t>
      </w:r>
    </w:p>
    <w:p xmlns:wp14="http://schemas.microsoft.com/office/word/2010/wordml" w:rsidP="1857E667" w14:paraId="3FE9F23F" wp14:textId="1F6683BB">
      <w:pPr>
        <w:pStyle w:val="ListBullet"/>
        <w:rPr/>
      </w:pPr>
      <w:r w:rsidR="1857E667">
        <w:rPr/>
        <w:t>Future Date: Order dated 2025-03-20 (after current year)</w:t>
      </w:r>
    </w:p>
    <w:p w:rsidR="1857E667" w:rsidP="1857E667" w:rsidRDefault="1857E667" w14:paraId="4A81D7C7" w14:textId="1551577B">
      <w:pPr>
        <w:pStyle w:val="ListBullet"/>
        <w:numPr>
          <w:ilvl w:val="0"/>
          <w:numId w:val="0"/>
        </w:numPr>
        <w:ind w:left="360"/>
      </w:pPr>
    </w:p>
    <w:p w:rsidR="1857E667" w:rsidP="1857E667" w:rsidRDefault="1857E667" w14:paraId="4B3B3A54" w14:textId="4278EBBA">
      <w:pPr>
        <w:pStyle w:val="ListBullet"/>
        <w:numPr>
          <w:ilvl w:val="0"/>
          <w:numId w:val="0"/>
        </w:numPr>
        <w:ind w:left="360"/>
      </w:pPr>
    </w:p>
    <w:p xmlns:wp14="http://schemas.microsoft.com/office/word/2010/wordml" w14:paraId="4CBA9202" wp14:textId="77777777">
      <w:pPr>
        <w:jc w:val="center"/>
      </w:pPr>
      <w:r>
        <w:rPr>
          <w:i/>
          <w:color w:val="999999"/>
        </w:rPr>
        <w:t>--- END OF DOCUMENT ---</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9A089A"/>
    <w:rsid w:val="0942FA99"/>
    <w:rsid w:val="142560E0"/>
    <w:rsid w:val="1857E667"/>
    <w:rsid w:val="1CF99858"/>
    <w:rsid w:val="1EB683CD"/>
    <w:rsid w:val="514BFD14"/>
    <w:rsid w:val="514BFD14"/>
    <w:rsid w:val="5597B58A"/>
    <w:rsid w:val="6B11E6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C44E2F3-9B0B-401D-9CAE-582B348109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2264ABD8146AA4BA4287CCBBD16C5A8" ma:contentTypeVersion="13" ma:contentTypeDescription="Create a new document." ma:contentTypeScope="" ma:versionID="100dd861eb9b524a85e50c497bc37048">
  <xsd:schema xmlns:xsd="http://www.w3.org/2001/XMLSchema" xmlns:xs="http://www.w3.org/2001/XMLSchema" xmlns:p="http://schemas.microsoft.com/office/2006/metadata/properties" xmlns:ns2="f962db2c-e3cf-48e7-bc4d-9d428ce5e480" xmlns:ns3="8b78cba9-5711-4608-9892-39c0d9705c97" targetNamespace="http://schemas.microsoft.com/office/2006/metadata/properties" ma:root="true" ma:fieldsID="ee5df85cbd21c1926dc15312f72c4b5b" ns2:_="" ns3:_="">
    <xsd:import namespace="f962db2c-e3cf-48e7-bc4d-9d428ce5e480"/>
    <xsd:import namespace="8b78cba9-5711-4608-9892-39c0d9705c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62db2c-e3cf-48e7-bc4d-9d428ce5e4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4079e4e-2392-4932-91ee-f72ea328903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78cba9-5711-4608-9892-39c0d9705c9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fa5ac1-ac8f-41c5-8d5d-df905ca3bbc0}" ma:internalName="TaxCatchAll" ma:showField="CatchAllData" ma:web="8b78cba9-5711-4608-9892-39c0d9705c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b78cba9-5711-4608-9892-39c0d9705c97" xsi:nil="true"/>
    <lcf76f155ced4ddcb4097134ff3c332f xmlns="f962db2c-e3cf-48e7-bc4d-9d428ce5e4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5727C74-9DEF-467A-BABA-B0F761C8D5F5}"/>
</file>

<file path=customXml/itemProps3.xml><?xml version="1.0" encoding="utf-8"?>
<ds:datastoreItem xmlns:ds="http://schemas.openxmlformats.org/officeDocument/2006/customXml" ds:itemID="{3487A80F-F0A2-4379-AF00-07D30D430887}"/>
</file>

<file path=customXml/itemProps4.xml><?xml version="1.0" encoding="utf-8"?>
<ds:datastoreItem xmlns:ds="http://schemas.openxmlformats.org/officeDocument/2006/customXml" ds:itemID="{ED4AE726-37BA-4D6E-B5DF-63A9D0F23C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Binoy Aravindakshan</lastModifiedBy>
  <revision>3</revision>
  <dcterms:created xsi:type="dcterms:W3CDTF">2013-12-23T23:15:00.0000000Z</dcterms:created>
  <dcterms:modified xsi:type="dcterms:W3CDTF">2026-05-21T14:46:09.3554293Z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0x010100C2264ABD8146AA4BA4287CCBBD16C5A8</vt:lpwstr>
  </property>
  <property fmtid="{D5CDD505-2E9C-101B-9397-08002B2CF9AE}" pid="3" name="MediaServiceImageTags">
    <vt:lpwstr/>
  </property>
</Properties>
</file>